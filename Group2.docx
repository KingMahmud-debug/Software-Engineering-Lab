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B2B8D" w14:textId="7528DC8C" w:rsidR="00726183" w:rsidRPr="00C135D8" w:rsidRDefault="00C135D8">
      <w:pPr>
        <w:rPr>
          <w:b/>
          <w:bCs/>
          <w:color w:val="1F497D" w:themeColor="text2"/>
          <w:sz w:val="32"/>
          <w:szCs w:val="32"/>
        </w:rPr>
      </w:pPr>
      <w:r w:rsidRPr="00C135D8">
        <w:rPr>
          <w:b/>
          <w:bCs/>
          <w:color w:val="1F497D" w:themeColor="text2"/>
          <w:sz w:val="32"/>
          <w:szCs w:val="32"/>
        </w:rPr>
        <w:t xml:space="preserve">                                                               SDLC MODEL COMPARISON</w:t>
      </w:r>
    </w:p>
    <w:p w14:paraId="5C72B76F" w14:textId="2DDEBAD7" w:rsidR="00726183" w:rsidRPr="0023609A" w:rsidRDefault="00000000">
      <w:pPr>
        <w:spacing w:after="100" w:line="240" w:lineRule="auto"/>
        <w:rPr>
          <w:sz w:val="24"/>
          <w:szCs w:val="24"/>
        </w:rPr>
      </w:pPr>
      <w:r w:rsidRPr="0023609A">
        <w:rPr>
          <w:sz w:val="24"/>
          <w:szCs w:val="24"/>
        </w:rPr>
        <w:t xml:space="preserve">For </w:t>
      </w:r>
      <w:proofErr w:type="spellStart"/>
      <w:r w:rsidR="0023609A" w:rsidRPr="0023609A">
        <w:rPr>
          <w:sz w:val="24"/>
          <w:szCs w:val="24"/>
        </w:rPr>
        <w:t>BashaMate</w:t>
      </w:r>
      <w:proofErr w:type="spellEnd"/>
      <w:r w:rsidR="0023609A" w:rsidRPr="0023609A">
        <w:rPr>
          <w:sz w:val="24"/>
          <w:szCs w:val="24"/>
        </w:rPr>
        <w:t xml:space="preserve">: A Housing &amp; Roommate Finder Platform for Bachelor Students, we conducted a comparative analysis of different SDLC models </w:t>
      </w:r>
      <w:r w:rsidRPr="0023609A">
        <w:rPr>
          <w:sz w:val="24"/>
          <w:szCs w:val="24"/>
        </w:rPr>
        <w:t>based on selected project-specific criteria. Each criterion was assigned a priority according to its importance to the system.</w:t>
      </w:r>
    </w:p>
    <w:p w14:paraId="37F3F6CA" w14:textId="77777777" w:rsidR="00726183" w:rsidRPr="0023609A" w:rsidRDefault="00000000">
      <w:pPr>
        <w:spacing w:after="100" w:line="240" w:lineRule="auto"/>
        <w:rPr>
          <w:sz w:val="24"/>
          <w:szCs w:val="24"/>
        </w:rPr>
      </w:pPr>
      <w:r w:rsidRPr="0023609A">
        <w:rPr>
          <w:sz w:val="24"/>
          <w:szCs w:val="24"/>
        </w:rPr>
        <w:t>The models were then evaluated against these criteria, and scores were calculated accordingly. It is given in Table 1.</w:t>
      </w:r>
    </w:p>
    <w:p w14:paraId="254F7894" w14:textId="77777777" w:rsidR="00726183" w:rsidRPr="0023609A" w:rsidRDefault="00000000">
      <w:pPr>
        <w:jc w:val="center"/>
        <w:rPr>
          <w:sz w:val="24"/>
          <w:szCs w:val="24"/>
        </w:rPr>
      </w:pPr>
      <w:r w:rsidRPr="0023609A">
        <w:rPr>
          <w:rFonts w:ascii="Times New Roman" w:hAnsi="Times New Roman"/>
          <w:b/>
          <w:sz w:val="24"/>
          <w:szCs w:val="24"/>
        </w:rPr>
        <w:t>Table 1: Comparison matrix with different models</w:t>
      </w:r>
    </w:p>
    <w:tbl>
      <w:tblPr>
        <w:tblStyle w:val="TableGrid"/>
        <w:tblW w:w="14619" w:type="dxa"/>
        <w:jc w:val="center"/>
        <w:tblLayout w:type="fixed"/>
        <w:tblLook w:val="04A0" w:firstRow="1" w:lastRow="0" w:firstColumn="1" w:lastColumn="0" w:noHBand="0" w:noVBand="1"/>
      </w:tblPr>
      <w:tblGrid>
        <w:gridCol w:w="1599"/>
        <w:gridCol w:w="3426"/>
        <w:gridCol w:w="1599"/>
        <w:gridCol w:w="1599"/>
        <w:gridCol w:w="1599"/>
        <w:gridCol w:w="1599"/>
        <w:gridCol w:w="1599"/>
        <w:gridCol w:w="1599"/>
      </w:tblGrid>
      <w:tr w:rsidR="00726183" w:rsidRPr="0023609A" w14:paraId="61548C2F" w14:textId="77777777" w:rsidTr="00C135D8">
        <w:trPr>
          <w:trHeight w:val="214"/>
          <w:jc w:val="center"/>
        </w:trPr>
        <w:tc>
          <w:tcPr>
            <w:tcW w:w="1599" w:type="dxa"/>
            <w:tcMar>
              <w:top w:w="45" w:type="dxa"/>
              <w:left w:w="45" w:type="dxa"/>
              <w:bottom w:w="45" w:type="dxa"/>
              <w:right w:w="45" w:type="dxa"/>
            </w:tcMar>
            <w:vAlign w:val="center"/>
          </w:tcPr>
          <w:p w14:paraId="74D18D65" w14:textId="77777777" w:rsidR="00726183" w:rsidRPr="0023609A" w:rsidRDefault="00000000">
            <w:pPr>
              <w:jc w:val="center"/>
              <w:rPr>
                <w:sz w:val="24"/>
                <w:szCs w:val="24"/>
              </w:rPr>
            </w:pPr>
            <w:r w:rsidRPr="0023609A">
              <w:rPr>
                <w:rFonts w:ascii="Times New Roman" w:hAnsi="Times New Roman"/>
                <w:b/>
                <w:sz w:val="24"/>
                <w:szCs w:val="24"/>
              </w:rPr>
              <w:t>Priority</w:t>
            </w:r>
          </w:p>
        </w:tc>
        <w:tc>
          <w:tcPr>
            <w:tcW w:w="3426" w:type="dxa"/>
            <w:tcMar>
              <w:top w:w="45" w:type="dxa"/>
              <w:left w:w="45" w:type="dxa"/>
              <w:bottom w:w="45" w:type="dxa"/>
              <w:right w:w="45" w:type="dxa"/>
            </w:tcMar>
            <w:vAlign w:val="center"/>
          </w:tcPr>
          <w:p w14:paraId="262A4E69" w14:textId="77777777" w:rsidR="00726183" w:rsidRPr="0023609A" w:rsidRDefault="00000000">
            <w:pPr>
              <w:jc w:val="center"/>
              <w:rPr>
                <w:sz w:val="24"/>
                <w:szCs w:val="24"/>
              </w:rPr>
            </w:pPr>
            <w:r w:rsidRPr="0023609A">
              <w:rPr>
                <w:rFonts w:ascii="Times New Roman" w:hAnsi="Times New Roman"/>
                <w:b/>
                <w:sz w:val="24"/>
                <w:szCs w:val="24"/>
              </w:rPr>
              <w:t>Project-specific Criteria</w:t>
            </w:r>
          </w:p>
        </w:tc>
        <w:tc>
          <w:tcPr>
            <w:tcW w:w="1599" w:type="dxa"/>
            <w:tcMar>
              <w:top w:w="45" w:type="dxa"/>
              <w:left w:w="45" w:type="dxa"/>
              <w:bottom w:w="45" w:type="dxa"/>
              <w:right w:w="45" w:type="dxa"/>
            </w:tcMar>
            <w:vAlign w:val="center"/>
          </w:tcPr>
          <w:p w14:paraId="400EC938" w14:textId="77777777" w:rsidR="00726183" w:rsidRPr="0023609A" w:rsidRDefault="00000000">
            <w:pPr>
              <w:jc w:val="center"/>
              <w:rPr>
                <w:sz w:val="24"/>
                <w:szCs w:val="24"/>
              </w:rPr>
            </w:pPr>
            <w:r w:rsidRPr="0023609A">
              <w:rPr>
                <w:rFonts w:ascii="Times New Roman" w:hAnsi="Times New Roman"/>
                <w:b/>
                <w:sz w:val="24"/>
                <w:szCs w:val="24"/>
              </w:rPr>
              <w:t>Waterfall</w:t>
            </w:r>
          </w:p>
        </w:tc>
        <w:tc>
          <w:tcPr>
            <w:tcW w:w="1599" w:type="dxa"/>
            <w:tcMar>
              <w:top w:w="45" w:type="dxa"/>
              <w:left w:w="45" w:type="dxa"/>
              <w:bottom w:w="45" w:type="dxa"/>
              <w:right w:w="45" w:type="dxa"/>
            </w:tcMar>
            <w:vAlign w:val="center"/>
          </w:tcPr>
          <w:p w14:paraId="124A303B" w14:textId="77777777" w:rsidR="00726183" w:rsidRPr="0023609A" w:rsidRDefault="00000000">
            <w:pPr>
              <w:jc w:val="center"/>
              <w:rPr>
                <w:sz w:val="24"/>
                <w:szCs w:val="24"/>
              </w:rPr>
            </w:pPr>
            <w:r w:rsidRPr="0023609A">
              <w:rPr>
                <w:rFonts w:ascii="Times New Roman" w:hAnsi="Times New Roman"/>
                <w:b/>
                <w:sz w:val="24"/>
                <w:szCs w:val="24"/>
              </w:rPr>
              <w:t>V-Shape</w:t>
            </w:r>
          </w:p>
        </w:tc>
        <w:tc>
          <w:tcPr>
            <w:tcW w:w="1599" w:type="dxa"/>
            <w:tcMar>
              <w:top w:w="45" w:type="dxa"/>
              <w:left w:w="45" w:type="dxa"/>
              <w:bottom w:w="45" w:type="dxa"/>
              <w:right w:w="45" w:type="dxa"/>
            </w:tcMar>
            <w:vAlign w:val="center"/>
          </w:tcPr>
          <w:p w14:paraId="4328F477" w14:textId="77777777" w:rsidR="00726183" w:rsidRPr="0023609A" w:rsidRDefault="00000000">
            <w:pPr>
              <w:jc w:val="center"/>
              <w:rPr>
                <w:sz w:val="24"/>
                <w:szCs w:val="24"/>
              </w:rPr>
            </w:pPr>
            <w:r w:rsidRPr="0023609A">
              <w:rPr>
                <w:rFonts w:ascii="Times New Roman" w:hAnsi="Times New Roman"/>
                <w:b/>
                <w:sz w:val="24"/>
                <w:szCs w:val="24"/>
              </w:rPr>
              <w:t>Iterative</w:t>
            </w:r>
          </w:p>
        </w:tc>
        <w:tc>
          <w:tcPr>
            <w:tcW w:w="1599" w:type="dxa"/>
            <w:tcMar>
              <w:top w:w="45" w:type="dxa"/>
              <w:left w:w="45" w:type="dxa"/>
              <w:bottom w:w="45" w:type="dxa"/>
              <w:right w:w="45" w:type="dxa"/>
            </w:tcMar>
            <w:vAlign w:val="center"/>
          </w:tcPr>
          <w:p w14:paraId="15375971" w14:textId="77777777" w:rsidR="00726183" w:rsidRPr="0023609A" w:rsidRDefault="00000000">
            <w:pPr>
              <w:jc w:val="center"/>
              <w:rPr>
                <w:sz w:val="24"/>
                <w:szCs w:val="24"/>
              </w:rPr>
            </w:pPr>
            <w:r w:rsidRPr="0023609A">
              <w:rPr>
                <w:rFonts w:ascii="Times New Roman" w:hAnsi="Times New Roman"/>
                <w:b/>
                <w:sz w:val="24"/>
                <w:szCs w:val="24"/>
              </w:rPr>
              <w:t>Spiral</w:t>
            </w:r>
          </w:p>
        </w:tc>
        <w:tc>
          <w:tcPr>
            <w:tcW w:w="1599" w:type="dxa"/>
            <w:tcMar>
              <w:top w:w="45" w:type="dxa"/>
              <w:left w:w="45" w:type="dxa"/>
              <w:bottom w:w="45" w:type="dxa"/>
              <w:right w:w="45" w:type="dxa"/>
            </w:tcMar>
            <w:vAlign w:val="center"/>
          </w:tcPr>
          <w:p w14:paraId="076F0039" w14:textId="77777777" w:rsidR="00726183" w:rsidRPr="0023609A" w:rsidRDefault="00000000">
            <w:pPr>
              <w:jc w:val="center"/>
              <w:rPr>
                <w:sz w:val="24"/>
                <w:szCs w:val="24"/>
              </w:rPr>
            </w:pPr>
            <w:r w:rsidRPr="0023609A">
              <w:rPr>
                <w:rFonts w:ascii="Times New Roman" w:hAnsi="Times New Roman"/>
                <w:b/>
                <w:sz w:val="24"/>
                <w:szCs w:val="24"/>
              </w:rPr>
              <w:t>Agile</w:t>
            </w:r>
          </w:p>
        </w:tc>
        <w:tc>
          <w:tcPr>
            <w:tcW w:w="1599" w:type="dxa"/>
            <w:tcMar>
              <w:top w:w="45" w:type="dxa"/>
              <w:left w:w="45" w:type="dxa"/>
              <w:bottom w:w="45" w:type="dxa"/>
              <w:right w:w="45" w:type="dxa"/>
            </w:tcMar>
            <w:vAlign w:val="center"/>
          </w:tcPr>
          <w:p w14:paraId="486838B6" w14:textId="77777777" w:rsidR="00726183" w:rsidRPr="0023609A" w:rsidRDefault="00000000">
            <w:pPr>
              <w:jc w:val="center"/>
              <w:rPr>
                <w:sz w:val="24"/>
                <w:szCs w:val="24"/>
              </w:rPr>
            </w:pPr>
            <w:r w:rsidRPr="0023609A">
              <w:rPr>
                <w:rFonts w:ascii="Times New Roman" w:hAnsi="Times New Roman"/>
                <w:b/>
                <w:sz w:val="24"/>
                <w:szCs w:val="24"/>
              </w:rPr>
              <w:t>Prototype</w:t>
            </w:r>
          </w:p>
        </w:tc>
      </w:tr>
      <w:tr w:rsidR="00726183" w:rsidRPr="0023609A" w14:paraId="78E785EB" w14:textId="77777777" w:rsidTr="00C135D8">
        <w:trPr>
          <w:trHeight w:val="202"/>
          <w:jc w:val="center"/>
        </w:trPr>
        <w:tc>
          <w:tcPr>
            <w:tcW w:w="1599" w:type="dxa"/>
            <w:tcMar>
              <w:top w:w="45" w:type="dxa"/>
              <w:left w:w="45" w:type="dxa"/>
              <w:bottom w:w="45" w:type="dxa"/>
              <w:right w:w="45" w:type="dxa"/>
            </w:tcMar>
            <w:vAlign w:val="center"/>
          </w:tcPr>
          <w:p w14:paraId="0392E0C3" w14:textId="77777777" w:rsidR="00726183" w:rsidRPr="0023609A" w:rsidRDefault="00000000">
            <w:pPr>
              <w:jc w:val="center"/>
              <w:rPr>
                <w:sz w:val="24"/>
                <w:szCs w:val="24"/>
              </w:rPr>
            </w:pPr>
            <w:r w:rsidRPr="0023609A">
              <w:rPr>
                <w:rFonts w:ascii="Times New Roman" w:hAnsi="Times New Roman"/>
                <w:sz w:val="24"/>
                <w:szCs w:val="24"/>
              </w:rPr>
              <w:t>5</w:t>
            </w:r>
          </w:p>
        </w:tc>
        <w:tc>
          <w:tcPr>
            <w:tcW w:w="3426" w:type="dxa"/>
            <w:tcMar>
              <w:top w:w="45" w:type="dxa"/>
              <w:left w:w="45" w:type="dxa"/>
              <w:bottom w:w="45" w:type="dxa"/>
              <w:right w:w="45" w:type="dxa"/>
            </w:tcMar>
            <w:vAlign w:val="center"/>
          </w:tcPr>
          <w:p w14:paraId="34C54BB8" w14:textId="77777777" w:rsidR="00726183" w:rsidRPr="0023609A" w:rsidRDefault="00000000">
            <w:pPr>
              <w:rPr>
                <w:sz w:val="24"/>
                <w:szCs w:val="24"/>
              </w:rPr>
            </w:pPr>
            <w:r w:rsidRPr="0023609A">
              <w:rPr>
                <w:rFonts w:ascii="Times New Roman" w:hAnsi="Times New Roman"/>
                <w:sz w:val="24"/>
                <w:szCs w:val="24"/>
              </w:rPr>
              <w:t>Requirement flexibility</w:t>
            </w:r>
          </w:p>
        </w:tc>
        <w:tc>
          <w:tcPr>
            <w:tcW w:w="1599" w:type="dxa"/>
            <w:tcMar>
              <w:top w:w="45" w:type="dxa"/>
              <w:left w:w="45" w:type="dxa"/>
              <w:bottom w:w="45" w:type="dxa"/>
              <w:right w:w="45" w:type="dxa"/>
            </w:tcMar>
            <w:vAlign w:val="center"/>
          </w:tcPr>
          <w:p w14:paraId="0FF69223" w14:textId="77777777" w:rsidR="00726183" w:rsidRPr="0023609A" w:rsidRDefault="00000000">
            <w:pPr>
              <w:jc w:val="center"/>
              <w:rPr>
                <w:sz w:val="24"/>
                <w:szCs w:val="24"/>
              </w:rPr>
            </w:pPr>
            <w:r w:rsidRPr="0023609A">
              <w:rPr>
                <w:rFonts w:ascii="Times New Roman" w:hAnsi="Times New Roman"/>
                <w:sz w:val="24"/>
                <w:szCs w:val="24"/>
              </w:rPr>
              <w:t>No</w:t>
            </w:r>
          </w:p>
        </w:tc>
        <w:tc>
          <w:tcPr>
            <w:tcW w:w="1599" w:type="dxa"/>
            <w:tcMar>
              <w:top w:w="45" w:type="dxa"/>
              <w:left w:w="45" w:type="dxa"/>
              <w:bottom w:w="45" w:type="dxa"/>
              <w:right w:w="45" w:type="dxa"/>
            </w:tcMar>
            <w:vAlign w:val="center"/>
          </w:tcPr>
          <w:p w14:paraId="0150F65A" w14:textId="77777777" w:rsidR="00726183" w:rsidRPr="0023609A" w:rsidRDefault="00000000">
            <w:pPr>
              <w:jc w:val="center"/>
              <w:rPr>
                <w:sz w:val="24"/>
                <w:szCs w:val="24"/>
              </w:rPr>
            </w:pPr>
            <w:r w:rsidRPr="0023609A">
              <w:rPr>
                <w:rFonts w:ascii="Times New Roman" w:hAnsi="Times New Roman"/>
                <w:sz w:val="24"/>
                <w:szCs w:val="24"/>
              </w:rPr>
              <w:t>No</w:t>
            </w:r>
          </w:p>
        </w:tc>
        <w:tc>
          <w:tcPr>
            <w:tcW w:w="1599" w:type="dxa"/>
            <w:tcMar>
              <w:top w:w="45" w:type="dxa"/>
              <w:left w:w="45" w:type="dxa"/>
              <w:bottom w:w="45" w:type="dxa"/>
              <w:right w:w="45" w:type="dxa"/>
            </w:tcMar>
            <w:vAlign w:val="center"/>
          </w:tcPr>
          <w:p w14:paraId="1A077F90" w14:textId="77777777" w:rsidR="00726183" w:rsidRPr="0023609A" w:rsidRDefault="00000000">
            <w:pPr>
              <w:jc w:val="center"/>
              <w:rPr>
                <w:sz w:val="24"/>
                <w:szCs w:val="24"/>
              </w:rPr>
            </w:pPr>
            <w:r w:rsidRPr="0023609A">
              <w:rPr>
                <w:rFonts w:ascii="Times New Roman" w:hAnsi="Times New Roman"/>
                <w:sz w:val="24"/>
                <w:szCs w:val="24"/>
              </w:rPr>
              <w:t>Yes</w:t>
            </w:r>
          </w:p>
        </w:tc>
        <w:tc>
          <w:tcPr>
            <w:tcW w:w="1599" w:type="dxa"/>
            <w:tcMar>
              <w:top w:w="45" w:type="dxa"/>
              <w:left w:w="45" w:type="dxa"/>
              <w:bottom w:w="45" w:type="dxa"/>
              <w:right w:w="45" w:type="dxa"/>
            </w:tcMar>
            <w:vAlign w:val="center"/>
          </w:tcPr>
          <w:p w14:paraId="2CB578E1" w14:textId="77777777" w:rsidR="00726183" w:rsidRPr="0023609A" w:rsidRDefault="00000000">
            <w:pPr>
              <w:jc w:val="center"/>
              <w:rPr>
                <w:sz w:val="24"/>
                <w:szCs w:val="24"/>
              </w:rPr>
            </w:pPr>
            <w:r w:rsidRPr="0023609A">
              <w:rPr>
                <w:rFonts w:ascii="Times New Roman" w:hAnsi="Times New Roman"/>
                <w:sz w:val="24"/>
                <w:szCs w:val="24"/>
              </w:rPr>
              <w:t>Yes</w:t>
            </w:r>
          </w:p>
        </w:tc>
        <w:tc>
          <w:tcPr>
            <w:tcW w:w="1599" w:type="dxa"/>
            <w:tcMar>
              <w:top w:w="45" w:type="dxa"/>
              <w:left w:w="45" w:type="dxa"/>
              <w:bottom w:w="45" w:type="dxa"/>
              <w:right w:w="45" w:type="dxa"/>
            </w:tcMar>
            <w:vAlign w:val="center"/>
          </w:tcPr>
          <w:p w14:paraId="48EB0C3E" w14:textId="77777777" w:rsidR="00726183" w:rsidRPr="0023609A" w:rsidRDefault="00000000">
            <w:pPr>
              <w:jc w:val="center"/>
              <w:rPr>
                <w:sz w:val="24"/>
                <w:szCs w:val="24"/>
              </w:rPr>
            </w:pPr>
            <w:r w:rsidRPr="0023609A">
              <w:rPr>
                <w:rFonts w:ascii="Times New Roman" w:hAnsi="Times New Roman"/>
                <w:sz w:val="24"/>
                <w:szCs w:val="24"/>
              </w:rPr>
              <w:t>Yes</w:t>
            </w:r>
          </w:p>
        </w:tc>
        <w:tc>
          <w:tcPr>
            <w:tcW w:w="1599" w:type="dxa"/>
            <w:tcMar>
              <w:top w:w="45" w:type="dxa"/>
              <w:left w:w="45" w:type="dxa"/>
              <w:bottom w:w="45" w:type="dxa"/>
              <w:right w:w="45" w:type="dxa"/>
            </w:tcMar>
            <w:vAlign w:val="center"/>
          </w:tcPr>
          <w:p w14:paraId="7C418711" w14:textId="77777777" w:rsidR="00726183" w:rsidRPr="0023609A" w:rsidRDefault="00000000">
            <w:pPr>
              <w:jc w:val="center"/>
              <w:rPr>
                <w:sz w:val="24"/>
                <w:szCs w:val="24"/>
              </w:rPr>
            </w:pPr>
            <w:r w:rsidRPr="0023609A">
              <w:rPr>
                <w:rFonts w:ascii="Times New Roman" w:hAnsi="Times New Roman"/>
                <w:sz w:val="24"/>
                <w:szCs w:val="24"/>
              </w:rPr>
              <w:t>Yes</w:t>
            </w:r>
          </w:p>
        </w:tc>
      </w:tr>
      <w:tr w:rsidR="00726183" w:rsidRPr="0023609A" w14:paraId="34BC34CA" w14:textId="77777777" w:rsidTr="00C135D8">
        <w:trPr>
          <w:trHeight w:val="214"/>
          <w:jc w:val="center"/>
        </w:trPr>
        <w:tc>
          <w:tcPr>
            <w:tcW w:w="1599" w:type="dxa"/>
            <w:tcMar>
              <w:top w:w="45" w:type="dxa"/>
              <w:left w:w="45" w:type="dxa"/>
              <w:bottom w:w="45" w:type="dxa"/>
              <w:right w:w="45" w:type="dxa"/>
            </w:tcMar>
            <w:vAlign w:val="center"/>
          </w:tcPr>
          <w:p w14:paraId="65097431" w14:textId="77777777" w:rsidR="00726183" w:rsidRPr="0023609A" w:rsidRDefault="00000000">
            <w:pPr>
              <w:jc w:val="center"/>
              <w:rPr>
                <w:sz w:val="24"/>
                <w:szCs w:val="24"/>
              </w:rPr>
            </w:pPr>
            <w:r w:rsidRPr="0023609A">
              <w:rPr>
                <w:rFonts w:ascii="Times New Roman" w:hAnsi="Times New Roman"/>
                <w:sz w:val="24"/>
                <w:szCs w:val="24"/>
              </w:rPr>
              <w:t>3</w:t>
            </w:r>
          </w:p>
        </w:tc>
        <w:tc>
          <w:tcPr>
            <w:tcW w:w="3426" w:type="dxa"/>
            <w:tcMar>
              <w:top w:w="45" w:type="dxa"/>
              <w:left w:w="45" w:type="dxa"/>
              <w:bottom w:w="45" w:type="dxa"/>
              <w:right w:w="45" w:type="dxa"/>
            </w:tcMar>
            <w:vAlign w:val="center"/>
          </w:tcPr>
          <w:p w14:paraId="36BB6454" w14:textId="77777777" w:rsidR="00726183" w:rsidRPr="0023609A" w:rsidRDefault="00000000">
            <w:pPr>
              <w:rPr>
                <w:sz w:val="24"/>
                <w:szCs w:val="24"/>
              </w:rPr>
            </w:pPr>
            <w:r w:rsidRPr="0023609A">
              <w:rPr>
                <w:rFonts w:ascii="Times New Roman" w:hAnsi="Times New Roman"/>
                <w:sz w:val="24"/>
                <w:szCs w:val="24"/>
              </w:rPr>
              <w:t>Technological knowledge</w:t>
            </w:r>
          </w:p>
        </w:tc>
        <w:tc>
          <w:tcPr>
            <w:tcW w:w="1599" w:type="dxa"/>
            <w:tcMar>
              <w:top w:w="45" w:type="dxa"/>
              <w:left w:w="45" w:type="dxa"/>
              <w:bottom w:w="45" w:type="dxa"/>
              <w:right w:w="45" w:type="dxa"/>
            </w:tcMar>
            <w:vAlign w:val="center"/>
          </w:tcPr>
          <w:p w14:paraId="4E04ACE7" w14:textId="77777777" w:rsidR="00726183" w:rsidRPr="0023609A" w:rsidRDefault="00000000">
            <w:pPr>
              <w:jc w:val="center"/>
              <w:rPr>
                <w:sz w:val="24"/>
                <w:szCs w:val="24"/>
              </w:rPr>
            </w:pPr>
            <w:r w:rsidRPr="0023609A">
              <w:rPr>
                <w:rFonts w:ascii="Times New Roman" w:hAnsi="Times New Roman"/>
                <w:sz w:val="24"/>
                <w:szCs w:val="24"/>
              </w:rPr>
              <w:t>Yes</w:t>
            </w:r>
          </w:p>
        </w:tc>
        <w:tc>
          <w:tcPr>
            <w:tcW w:w="1599" w:type="dxa"/>
            <w:tcMar>
              <w:top w:w="45" w:type="dxa"/>
              <w:left w:w="45" w:type="dxa"/>
              <w:bottom w:w="45" w:type="dxa"/>
              <w:right w:w="45" w:type="dxa"/>
            </w:tcMar>
            <w:vAlign w:val="center"/>
          </w:tcPr>
          <w:p w14:paraId="2469F136" w14:textId="77777777" w:rsidR="00726183" w:rsidRPr="0023609A" w:rsidRDefault="00000000">
            <w:pPr>
              <w:jc w:val="center"/>
              <w:rPr>
                <w:sz w:val="24"/>
                <w:szCs w:val="24"/>
              </w:rPr>
            </w:pPr>
            <w:r w:rsidRPr="0023609A">
              <w:rPr>
                <w:rFonts w:ascii="Times New Roman" w:hAnsi="Times New Roman"/>
                <w:sz w:val="24"/>
                <w:szCs w:val="24"/>
              </w:rPr>
              <w:t>Yes</w:t>
            </w:r>
          </w:p>
        </w:tc>
        <w:tc>
          <w:tcPr>
            <w:tcW w:w="1599" w:type="dxa"/>
            <w:tcMar>
              <w:top w:w="45" w:type="dxa"/>
              <w:left w:w="45" w:type="dxa"/>
              <w:bottom w:w="45" w:type="dxa"/>
              <w:right w:w="45" w:type="dxa"/>
            </w:tcMar>
            <w:vAlign w:val="center"/>
          </w:tcPr>
          <w:p w14:paraId="0F576F8C" w14:textId="77777777" w:rsidR="00726183" w:rsidRPr="0023609A" w:rsidRDefault="00000000">
            <w:pPr>
              <w:jc w:val="center"/>
              <w:rPr>
                <w:sz w:val="24"/>
                <w:szCs w:val="24"/>
              </w:rPr>
            </w:pPr>
            <w:r w:rsidRPr="0023609A">
              <w:rPr>
                <w:rFonts w:ascii="Times New Roman" w:hAnsi="Times New Roman"/>
                <w:sz w:val="24"/>
                <w:szCs w:val="24"/>
              </w:rPr>
              <w:t>Yes</w:t>
            </w:r>
          </w:p>
        </w:tc>
        <w:tc>
          <w:tcPr>
            <w:tcW w:w="1599" w:type="dxa"/>
            <w:tcMar>
              <w:top w:w="45" w:type="dxa"/>
              <w:left w:w="45" w:type="dxa"/>
              <w:bottom w:w="45" w:type="dxa"/>
              <w:right w:w="45" w:type="dxa"/>
            </w:tcMar>
            <w:vAlign w:val="center"/>
          </w:tcPr>
          <w:p w14:paraId="285F19EA" w14:textId="77777777" w:rsidR="00726183" w:rsidRPr="0023609A" w:rsidRDefault="00000000">
            <w:pPr>
              <w:jc w:val="center"/>
              <w:rPr>
                <w:sz w:val="24"/>
                <w:szCs w:val="24"/>
              </w:rPr>
            </w:pPr>
            <w:r w:rsidRPr="0023609A">
              <w:rPr>
                <w:rFonts w:ascii="Times New Roman" w:hAnsi="Times New Roman"/>
                <w:sz w:val="24"/>
                <w:szCs w:val="24"/>
              </w:rPr>
              <w:t>Yes</w:t>
            </w:r>
          </w:p>
        </w:tc>
        <w:tc>
          <w:tcPr>
            <w:tcW w:w="1599" w:type="dxa"/>
            <w:tcMar>
              <w:top w:w="45" w:type="dxa"/>
              <w:left w:w="45" w:type="dxa"/>
              <w:bottom w:w="45" w:type="dxa"/>
              <w:right w:w="45" w:type="dxa"/>
            </w:tcMar>
            <w:vAlign w:val="center"/>
          </w:tcPr>
          <w:p w14:paraId="6371E77E" w14:textId="77777777" w:rsidR="00726183" w:rsidRPr="0023609A" w:rsidRDefault="00000000">
            <w:pPr>
              <w:jc w:val="center"/>
              <w:rPr>
                <w:sz w:val="24"/>
                <w:szCs w:val="24"/>
              </w:rPr>
            </w:pPr>
            <w:r w:rsidRPr="0023609A">
              <w:rPr>
                <w:rFonts w:ascii="Times New Roman" w:hAnsi="Times New Roman"/>
                <w:sz w:val="24"/>
                <w:szCs w:val="24"/>
              </w:rPr>
              <w:t>Yes</w:t>
            </w:r>
          </w:p>
        </w:tc>
        <w:tc>
          <w:tcPr>
            <w:tcW w:w="1599" w:type="dxa"/>
            <w:tcMar>
              <w:top w:w="45" w:type="dxa"/>
              <w:left w:w="45" w:type="dxa"/>
              <w:bottom w:w="45" w:type="dxa"/>
              <w:right w:w="45" w:type="dxa"/>
            </w:tcMar>
            <w:vAlign w:val="center"/>
          </w:tcPr>
          <w:p w14:paraId="23CAC389" w14:textId="77777777" w:rsidR="00726183" w:rsidRPr="0023609A" w:rsidRDefault="00000000">
            <w:pPr>
              <w:jc w:val="center"/>
              <w:rPr>
                <w:sz w:val="24"/>
                <w:szCs w:val="24"/>
              </w:rPr>
            </w:pPr>
            <w:r w:rsidRPr="0023609A">
              <w:rPr>
                <w:rFonts w:ascii="Times New Roman" w:hAnsi="Times New Roman"/>
                <w:sz w:val="24"/>
                <w:szCs w:val="24"/>
              </w:rPr>
              <w:t>Yes</w:t>
            </w:r>
          </w:p>
        </w:tc>
      </w:tr>
      <w:tr w:rsidR="00726183" w:rsidRPr="0023609A" w14:paraId="2A8FBC79" w14:textId="77777777" w:rsidTr="00C135D8">
        <w:trPr>
          <w:trHeight w:val="214"/>
          <w:jc w:val="center"/>
        </w:trPr>
        <w:tc>
          <w:tcPr>
            <w:tcW w:w="1599" w:type="dxa"/>
            <w:tcMar>
              <w:top w:w="45" w:type="dxa"/>
              <w:left w:w="45" w:type="dxa"/>
              <w:bottom w:w="45" w:type="dxa"/>
              <w:right w:w="45" w:type="dxa"/>
            </w:tcMar>
            <w:vAlign w:val="center"/>
          </w:tcPr>
          <w:p w14:paraId="3341F0F1" w14:textId="77777777" w:rsidR="00726183" w:rsidRPr="0023609A" w:rsidRDefault="00000000">
            <w:pPr>
              <w:jc w:val="center"/>
              <w:rPr>
                <w:sz w:val="24"/>
                <w:szCs w:val="24"/>
              </w:rPr>
            </w:pPr>
            <w:r w:rsidRPr="0023609A">
              <w:rPr>
                <w:rFonts w:ascii="Times New Roman" w:hAnsi="Times New Roman"/>
                <w:sz w:val="24"/>
                <w:szCs w:val="24"/>
              </w:rPr>
              <w:t>4</w:t>
            </w:r>
          </w:p>
        </w:tc>
        <w:tc>
          <w:tcPr>
            <w:tcW w:w="3426" w:type="dxa"/>
            <w:tcMar>
              <w:top w:w="45" w:type="dxa"/>
              <w:left w:w="45" w:type="dxa"/>
              <w:bottom w:w="45" w:type="dxa"/>
              <w:right w:w="45" w:type="dxa"/>
            </w:tcMar>
            <w:vAlign w:val="center"/>
          </w:tcPr>
          <w:p w14:paraId="03C512F0" w14:textId="77777777" w:rsidR="00726183" w:rsidRPr="0023609A" w:rsidRDefault="00000000">
            <w:pPr>
              <w:rPr>
                <w:sz w:val="24"/>
                <w:szCs w:val="24"/>
              </w:rPr>
            </w:pPr>
            <w:r w:rsidRPr="0023609A">
              <w:rPr>
                <w:rFonts w:ascii="Times New Roman" w:hAnsi="Times New Roman"/>
                <w:sz w:val="24"/>
                <w:szCs w:val="24"/>
              </w:rPr>
              <w:t>Security &amp; privacy validation</w:t>
            </w:r>
          </w:p>
        </w:tc>
        <w:tc>
          <w:tcPr>
            <w:tcW w:w="1599" w:type="dxa"/>
            <w:tcMar>
              <w:top w:w="45" w:type="dxa"/>
              <w:left w:w="45" w:type="dxa"/>
              <w:bottom w:w="45" w:type="dxa"/>
              <w:right w:w="45" w:type="dxa"/>
            </w:tcMar>
            <w:vAlign w:val="center"/>
          </w:tcPr>
          <w:p w14:paraId="3A743C4E" w14:textId="77777777" w:rsidR="00726183" w:rsidRPr="0023609A" w:rsidRDefault="00000000">
            <w:pPr>
              <w:jc w:val="center"/>
              <w:rPr>
                <w:sz w:val="24"/>
                <w:szCs w:val="24"/>
              </w:rPr>
            </w:pPr>
            <w:r w:rsidRPr="0023609A">
              <w:rPr>
                <w:rFonts w:ascii="Times New Roman" w:hAnsi="Times New Roman"/>
                <w:sz w:val="24"/>
                <w:szCs w:val="24"/>
              </w:rPr>
              <w:t>Yes</w:t>
            </w:r>
          </w:p>
        </w:tc>
        <w:tc>
          <w:tcPr>
            <w:tcW w:w="1599" w:type="dxa"/>
            <w:tcMar>
              <w:top w:w="45" w:type="dxa"/>
              <w:left w:w="45" w:type="dxa"/>
              <w:bottom w:w="45" w:type="dxa"/>
              <w:right w:w="45" w:type="dxa"/>
            </w:tcMar>
            <w:vAlign w:val="center"/>
          </w:tcPr>
          <w:p w14:paraId="183A623E" w14:textId="77777777" w:rsidR="00726183" w:rsidRPr="0023609A" w:rsidRDefault="00000000">
            <w:pPr>
              <w:jc w:val="center"/>
              <w:rPr>
                <w:sz w:val="24"/>
                <w:szCs w:val="24"/>
              </w:rPr>
            </w:pPr>
            <w:r w:rsidRPr="0023609A">
              <w:rPr>
                <w:rFonts w:ascii="Times New Roman" w:hAnsi="Times New Roman"/>
                <w:sz w:val="24"/>
                <w:szCs w:val="24"/>
              </w:rPr>
              <w:t>Yes</w:t>
            </w:r>
          </w:p>
        </w:tc>
        <w:tc>
          <w:tcPr>
            <w:tcW w:w="1599" w:type="dxa"/>
            <w:tcMar>
              <w:top w:w="45" w:type="dxa"/>
              <w:left w:w="45" w:type="dxa"/>
              <w:bottom w:w="45" w:type="dxa"/>
              <w:right w:w="45" w:type="dxa"/>
            </w:tcMar>
            <w:vAlign w:val="center"/>
          </w:tcPr>
          <w:p w14:paraId="12D79933" w14:textId="77777777" w:rsidR="00726183" w:rsidRPr="0023609A" w:rsidRDefault="00000000">
            <w:pPr>
              <w:jc w:val="center"/>
              <w:rPr>
                <w:sz w:val="24"/>
                <w:szCs w:val="24"/>
              </w:rPr>
            </w:pPr>
            <w:r w:rsidRPr="0023609A">
              <w:rPr>
                <w:rFonts w:ascii="Times New Roman" w:hAnsi="Times New Roman"/>
                <w:sz w:val="24"/>
                <w:szCs w:val="24"/>
              </w:rPr>
              <w:t>Yes</w:t>
            </w:r>
          </w:p>
        </w:tc>
        <w:tc>
          <w:tcPr>
            <w:tcW w:w="1599" w:type="dxa"/>
            <w:tcMar>
              <w:top w:w="45" w:type="dxa"/>
              <w:left w:w="45" w:type="dxa"/>
              <w:bottom w:w="45" w:type="dxa"/>
              <w:right w:w="45" w:type="dxa"/>
            </w:tcMar>
            <w:vAlign w:val="center"/>
          </w:tcPr>
          <w:p w14:paraId="741D079A" w14:textId="77777777" w:rsidR="00726183" w:rsidRPr="0023609A" w:rsidRDefault="00000000">
            <w:pPr>
              <w:jc w:val="center"/>
              <w:rPr>
                <w:sz w:val="24"/>
                <w:szCs w:val="24"/>
              </w:rPr>
            </w:pPr>
            <w:r w:rsidRPr="0023609A">
              <w:rPr>
                <w:rFonts w:ascii="Times New Roman" w:hAnsi="Times New Roman"/>
                <w:sz w:val="24"/>
                <w:szCs w:val="24"/>
              </w:rPr>
              <w:t>Yes</w:t>
            </w:r>
          </w:p>
        </w:tc>
        <w:tc>
          <w:tcPr>
            <w:tcW w:w="1599" w:type="dxa"/>
            <w:tcMar>
              <w:top w:w="45" w:type="dxa"/>
              <w:left w:w="45" w:type="dxa"/>
              <w:bottom w:w="45" w:type="dxa"/>
              <w:right w:w="45" w:type="dxa"/>
            </w:tcMar>
            <w:vAlign w:val="center"/>
          </w:tcPr>
          <w:p w14:paraId="18B98321" w14:textId="77777777" w:rsidR="00726183" w:rsidRPr="0023609A" w:rsidRDefault="00000000">
            <w:pPr>
              <w:jc w:val="center"/>
              <w:rPr>
                <w:sz w:val="24"/>
                <w:szCs w:val="24"/>
              </w:rPr>
            </w:pPr>
            <w:r w:rsidRPr="0023609A">
              <w:rPr>
                <w:rFonts w:ascii="Times New Roman" w:hAnsi="Times New Roman"/>
                <w:sz w:val="24"/>
                <w:szCs w:val="24"/>
              </w:rPr>
              <w:t>Yes</w:t>
            </w:r>
          </w:p>
        </w:tc>
        <w:tc>
          <w:tcPr>
            <w:tcW w:w="1599" w:type="dxa"/>
            <w:tcMar>
              <w:top w:w="45" w:type="dxa"/>
              <w:left w:w="45" w:type="dxa"/>
              <w:bottom w:w="45" w:type="dxa"/>
              <w:right w:w="45" w:type="dxa"/>
            </w:tcMar>
            <w:vAlign w:val="center"/>
          </w:tcPr>
          <w:p w14:paraId="1FE836EC" w14:textId="77777777" w:rsidR="00726183" w:rsidRPr="0023609A" w:rsidRDefault="00000000">
            <w:pPr>
              <w:jc w:val="center"/>
              <w:rPr>
                <w:sz w:val="24"/>
                <w:szCs w:val="24"/>
              </w:rPr>
            </w:pPr>
            <w:r w:rsidRPr="0023609A">
              <w:rPr>
                <w:rFonts w:ascii="Times New Roman" w:hAnsi="Times New Roman"/>
                <w:sz w:val="24"/>
                <w:szCs w:val="24"/>
              </w:rPr>
              <w:t>No</w:t>
            </w:r>
          </w:p>
        </w:tc>
      </w:tr>
      <w:tr w:rsidR="00726183" w:rsidRPr="0023609A" w14:paraId="07195232" w14:textId="77777777" w:rsidTr="00C135D8">
        <w:trPr>
          <w:trHeight w:val="214"/>
          <w:jc w:val="center"/>
        </w:trPr>
        <w:tc>
          <w:tcPr>
            <w:tcW w:w="1599" w:type="dxa"/>
            <w:tcMar>
              <w:top w:w="45" w:type="dxa"/>
              <w:left w:w="45" w:type="dxa"/>
              <w:bottom w:w="45" w:type="dxa"/>
              <w:right w:w="45" w:type="dxa"/>
            </w:tcMar>
            <w:vAlign w:val="center"/>
          </w:tcPr>
          <w:p w14:paraId="673E4565" w14:textId="77777777" w:rsidR="00726183" w:rsidRPr="0023609A" w:rsidRDefault="00000000">
            <w:pPr>
              <w:jc w:val="center"/>
              <w:rPr>
                <w:sz w:val="24"/>
                <w:szCs w:val="24"/>
              </w:rPr>
            </w:pPr>
            <w:r w:rsidRPr="0023609A">
              <w:rPr>
                <w:rFonts w:ascii="Times New Roman" w:hAnsi="Times New Roman"/>
                <w:sz w:val="24"/>
                <w:szCs w:val="24"/>
              </w:rPr>
              <w:t>5</w:t>
            </w:r>
          </w:p>
        </w:tc>
        <w:tc>
          <w:tcPr>
            <w:tcW w:w="3426" w:type="dxa"/>
            <w:tcMar>
              <w:top w:w="45" w:type="dxa"/>
              <w:left w:w="45" w:type="dxa"/>
              <w:bottom w:w="45" w:type="dxa"/>
              <w:right w:w="45" w:type="dxa"/>
            </w:tcMar>
            <w:vAlign w:val="center"/>
          </w:tcPr>
          <w:p w14:paraId="5AF932EB" w14:textId="77777777" w:rsidR="00726183" w:rsidRPr="0023609A" w:rsidRDefault="00000000">
            <w:pPr>
              <w:rPr>
                <w:sz w:val="24"/>
                <w:szCs w:val="24"/>
              </w:rPr>
            </w:pPr>
            <w:r w:rsidRPr="0023609A">
              <w:rPr>
                <w:rFonts w:ascii="Times New Roman" w:hAnsi="Times New Roman"/>
                <w:sz w:val="24"/>
                <w:szCs w:val="24"/>
              </w:rPr>
              <w:t>User feedback &amp; testing</w:t>
            </w:r>
          </w:p>
        </w:tc>
        <w:tc>
          <w:tcPr>
            <w:tcW w:w="1599" w:type="dxa"/>
            <w:tcMar>
              <w:top w:w="45" w:type="dxa"/>
              <w:left w:w="45" w:type="dxa"/>
              <w:bottom w:w="45" w:type="dxa"/>
              <w:right w:w="45" w:type="dxa"/>
            </w:tcMar>
            <w:vAlign w:val="center"/>
          </w:tcPr>
          <w:p w14:paraId="25234B8C" w14:textId="77777777" w:rsidR="00726183" w:rsidRPr="0023609A" w:rsidRDefault="00000000">
            <w:pPr>
              <w:jc w:val="center"/>
              <w:rPr>
                <w:sz w:val="24"/>
                <w:szCs w:val="24"/>
              </w:rPr>
            </w:pPr>
            <w:r w:rsidRPr="0023609A">
              <w:rPr>
                <w:rFonts w:ascii="Times New Roman" w:hAnsi="Times New Roman"/>
                <w:sz w:val="24"/>
                <w:szCs w:val="24"/>
              </w:rPr>
              <w:t>No</w:t>
            </w:r>
          </w:p>
        </w:tc>
        <w:tc>
          <w:tcPr>
            <w:tcW w:w="1599" w:type="dxa"/>
            <w:tcMar>
              <w:top w:w="45" w:type="dxa"/>
              <w:left w:w="45" w:type="dxa"/>
              <w:bottom w:w="45" w:type="dxa"/>
              <w:right w:w="45" w:type="dxa"/>
            </w:tcMar>
            <w:vAlign w:val="center"/>
          </w:tcPr>
          <w:p w14:paraId="5615FC18" w14:textId="77777777" w:rsidR="00726183" w:rsidRPr="0023609A" w:rsidRDefault="00000000">
            <w:pPr>
              <w:jc w:val="center"/>
              <w:rPr>
                <w:sz w:val="24"/>
                <w:szCs w:val="24"/>
              </w:rPr>
            </w:pPr>
            <w:r w:rsidRPr="0023609A">
              <w:rPr>
                <w:rFonts w:ascii="Times New Roman" w:hAnsi="Times New Roman"/>
                <w:sz w:val="24"/>
                <w:szCs w:val="24"/>
              </w:rPr>
              <w:t>Yes</w:t>
            </w:r>
          </w:p>
        </w:tc>
        <w:tc>
          <w:tcPr>
            <w:tcW w:w="1599" w:type="dxa"/>
            <w:tcMar>
              <w:top w:w="45" w:type="dxa"/>
              <w:left w:w="45" w:type="dxa"/>
              <w:bottom w:w="45" w:type="dxa"/>
              <w:right w:w="45" w:type="dxa"/>
            </w:tcMar>
            <w:vAlign w:val="center"/>
          </w:tcPr>
          <w:p w14:paraId="24751470" w14:textId="77777777" w:rsidR="00726183" w:rsidRPr="0023609A" w:rsidRDefault="00000000">
            <w:pPr>
              <w:jc w:val="center"/>
              <w:rPr>
                <w:sz w:val="24"/>
                <w:szCs w:val="24"/>
              </w:rPr>
            </w:pPr>
            <w:r w:rsidRPr="0023609A">
              <w:rPr>
                <w:rFonts w:ascii="Times New Roman" w:hAnsi="Times New Roman"/>
                <w:sz w:val="24"/>
                <w:szCs w:val="24"/>
              </w:rPr>
              <w:t>Yes</w:t>
            </w:r>
          </w:p>
        </w:tc>
        <w:tc>
          <w:tcPr>
            <w:tcW w:w="1599" w:type="dxa"/>
            <w:tcMar>
              <w:top w:w="45" w:type="dxa"/>
              <w:left w:w="45" w:type="dxa"/>
              <w:bottom w:w="45" w:type="dxa"/>
              <w:right w:w="45" w:type="dxa"/>
            </w:tcMar>
            <w:vAlign w:val="center"/>
          </w:tcPr>
          <w:p w14:paraId="3A9DDFDC" w14:textId="77777777" w:rsidR="00726183" w:rsidRPr="0023609A" w:rsidRDefault="00000000">
            <w:pPr>
              <w:jc w:val="center"/>
              <w:rPr>
                <w:sz w:val="24"/>
                <w:szCs w:val="24"/>
              </w:rPr>
            </w:pPr>
            <w:r w:rsidRPr="0023609A">
              <w:rPr>
                <w:rFonts w:ascii="Times New Roman" w:hAnsi="Times New Roman"/>
                <w:sz w:val="24"/>
                <w:szCs w:val="24"/>
              </w:rPr>
              <w:t>Yes</w:t>
            </w:r>
          </w:p>
        </w:tc>
        <w:tc>
          <w:tcPr>
            <w:tcW w:w="1599" w:type="dxa"/>
            <w:tcMar>
              <w:top w:w="45" w:type="dxa"/>
              <w:left w:w="45" w:type="dxa"/>
              <w:bottom w:w="45" w:type="dxa"/>
              <w:right w:w="45" w:type="dxa"/>
            </w:tcMar>
            <w:vAlign w:val="center"/>
          </w:tcPr>
          <w:p w14:paraId="55A1C639" w14:textId="77777777" w:rsidR="00726183" w:rsidRPr="0023609A" w:rsidRDefault="00000000">
            <w:pPr>
              <w:jc w:val="center"/>
              <w:rPr>
                <w:sz w:val="24"/>
                <w:szCs w:val="24"/>
              </w:rPr>
            </w:pPr>
            <w:r w:rsidRPr="0023609A">
              <w:rPr>
                <w:rFonts w:ascii="Times New Roman" w:hAnsi="Times New Roman"/>
                <w:sz w:val="24"/>
                <w:szCs w:val="24"/>
              </w:rPr>
              <w:t>Yes</w:t>
            </w:r>
          </w:p>
        </w:tc>
        <w:tc>
          <w:tcPr>
            <w:tcW w:w="1599" w:type="dxa"/>
            <w:tcMar>
              <w:top w:w="45" w:type="dxa"/>
              <w:left w:w="45" w:type="dxa"/>
              <w:bottom w:w="45" w:type="dxa"/>
              <w:right w:w="45" w:type="dxa"/>
            </w:tcMar>
            <w:vAlign w:val="center"/>
          </w:tcPr>
          <w:p w14:paraId="3A3E679A" w14:textId="77777777" w:rsidR="00726183" w:rsidRPr="0023609A" w:rsidRDefault="00000000">
            <w:pPr>
              <w:jc w:val="center"/>
              <w:rPr>
                <w:sz w:val="24"/>
                <w:szCs w:val="24"/>
              </w:rPr>
            </w:pPr>
            <w:r w:rsidRPr="0023609A">
              <w:rPr>
                <w:rFonts w:ascii="Times New Roman" w:hAnsi="Times New Roman"/>
                <w:sz w:val="24"/>
                <w:szCs w:val="24"/>
              </w:rPr>
              <w:t>Yes</w:t>
            </w:r>
          </w:p>
        </w:tc>
      </w:tr>
      <w:tr w:rsidR="00726183" w:rsidRPr="0023609A" w14:paraId="5EAF30CA" w14:textId="77777777" w:rsidTr="00C135D8">
        <w:trPr>
          <w:trHeight w:val="202"/>
          <w:jc w:val="center"/>
        </w:trPr>
        <w:tc>
          <w:tcPr>
            <w:tcW w:w="1599" w:type="dxa"/>
            <w:tcMar>
              <w:top w:w="45" w:type="dxa"/>
              <w:left w:w="45" w:type="dxa"/>
              <w:bottom w:w="45" w:type="dxa"/>
              <w:right w:w="45" w:type="dxa"/>
            </w:tcMar>
            <w:vAlign w:val="center"/>
          </w:tcPr>
          <w:p w14:paraId="7172F412" w14:textId="77777777" w:rsidR="00726183" w:rsidRPr="0023609A" w:rsidRDefault="00000000">
            <w:pPr>
              <w:jc w:val="center"/>
              <w:rPr>
                <w:sz w:val="24"/>
                <w:szCs w:val="24"/>
              </w:rPr>
            </w:pPr>
            <w:r w:rsidRPr="0023609A">
              <w:rPr>
                <w:rFonts w:ascii="Times New Roman" w:hAnsi="Times New Roman"/>
                <w:sz w:val="24"/>
                <w:szCs w:val="24"/>
              </w:rPr>
              <w:t>4</w:t>
            </w:r>
          </w:p>
        </w:tc>
        <w:tc>
          <w:tcPr>
            <w:tcW w:w="3426" w:type="dxa"/>
            <w:tcMar>
              <w:top w:w="45" w:type="dxa"/>
              <w:left w:w="45" w:type="dxa"/>
              <w:bottom w:w="45" w:type="dxa"/>
              <w:right w:w="45" w:type="dxa"/>
            </w:tcMar>
            <w:vAlign w:val="center"/>
          </w:tcPr>
          <w:p w14:paraId="620A414F" w14:textId="77777777" w:rsidR="00726183" w:rsidRPr="0023609A" w:rsidRDefault="00000000">
            <w:pPr>
              <w:rPr>
                <w:sz w:val="24"/>
                <w:szCs w:val="24"/>
              </w:rPr>
            </w:pPr>
            <w:r w:rsidRPr="0023609A">
              <w:rPr>
                <w:rFonts w:ascii="Times New Roman" w:hAnsi="Times New Roman"/>
                <w:sz w:val="24"/>
                <w:szCs w:val="24"/>
              </w:rPr>
              <w:t>Incremental feature delivery</w:t>
            </w:r>
          </w:p>
        </w:tc>
        <w:tc>
          <w:tcPr>
            <w:tcW w:w="1599" w:type="dxa"/>
            <w:tcMar>
              <w:top w:w="45" w:type="dxa"/>
              <w:left w:w="45" w:type="dxa"/>
              <w:bottom w:w="45" w:type="dxa"/>
              <w:right w:w="45" w:type="dxa"/>
            </w:tcMar>
            <w:vAlign w:val="center"/>
          </w:tcPr>
          <w:p w14:paraId="3E786DC2" w14:textId="77777777" w:rsidR="00726183" w:rsidRPr="0023609A" w:rsidRDefault="00000000">
            <w:pPr>
              <w:jc w:val="center"/>
              <w:rPr>
                <w:sz w:val="24"/>
                <w:szCs w:val="24"/>
              </w:rPr>
            </w:pPr>
            <w:r w:rsidRPr="0023609A">
              <w:rPr>
                <w:rFonts w:ascii="Times New Roman" w:hAnsi="Times New Roman"/>
                <w:sz w:val="24"/>
                <w:szCs w:val="24"/>
              </w:rPr>
              <w:t>No</w:t>
            </w:r>
          </w:p>
        </w:tc>
        <w:tc>
          <w:tcPr>
            <w:tcW w:w="1599" w:type="dxa"/>
            <w:tcMar>
              <w:top w:w="45" w:type="dxa"/>
              <w:left w:w="45" w:type="dxa"/>
              <w:bottom w:w="45" w:type="dxa"/>
              <w:right w:w="45" w:type="dxa"/>
            </w:tcMar>
            <w:vAlign w:val="center"/>
          </w:tcPr>
          <w:p w14:paraId="2D178132" w14:textId="77777777" w:rsidR="00726183" w:rsidRPr="0023609A" w:rsidRDefault="00000000">
            <w:pPr>
              <w:jc w:val="center"/>
              <w:rPr>
                <w:sz w:val="24"/>
                <w:szCs w:val="24"/>
              </w:rPr>
            </w:pPr>
            <w:r w:rsidRPr="0023609A">
              <w:rPr>
                <w:rFonts w:ascii="Times New Roman" w:hAnsi="Times New Roman"/>
                <w:sz w:val="24"/>
                <w:szCs w:val="24"/>
              </w:rPr>
              <w:t>No</w:t>
            </w:r>
          </w:p>
        </w:tc>
        <w:tc>
          <w:tcPr>
            <w:tcW w:w="1599" w:type="dxa"/>
            <w:tcMar>
              <w:top w:w="45" w:type="dxa"/>
              <w:left w:w="45" w:type="dxa"/>
              <w:bottom w:w="45" w:type="dxa"/>
              <w:right w:w="45" w:type="dxa"/>
            </w:tcMar>
            <w:vAlign w:val="center"/>
          </w:tcPr>
          <w:p w14:paraId="79C42D35" w14:textId="77777777" w:rsidR="00726183" w:rsidRPr="0023609A" w:rsidRDefault="00000000">
            <w:pPr>
              <w:jc w:val="center"/>
              <w:rPr>
                <w:sz w:val="24"/>
                <w:szCs w:val="24"/>
              </w:rPr>
            </w:pPr>
            <w:r w:rsidRPr="0023609A">
              <w:rPr>
                <w:rFonts w:ascii="Times New Roman" w:hAnsi="Times New Roman"/>
                <w:sz w:val="24"/>
                <w:szCs w:val="24"/>
              </w:rPr>
              <w:t>Yes</w:t>
            </w:r>
          </w:p>
        </w:tc>
        <w:tc>
          <w:tcPr>
            <w:tcW w:w="1599" w:type="dxa"/>
            <w:tcMar>
              <w:top w:w="45" w:type="dxa"/>
              <w:left w:w="45" w:type="dxa"/>
              <w:bottom w:w="45" w:type="dxa"/>
              <w:right w:w="45" w:type="dxa"/>
            </w:tcMar>
            <w:vAlign w:val="center"/>
          </w:tcPr>
          <w:p w14:paraId="7607467B" w14:textId="77777777" w:rsidR="00726183" w:rsidRPr="0023609A" w:rsidRDefault="00000000">
            <w:pPr>
              <w:jc w:val="center"/>
              <w:rPr>
                <w:sz w:val="24"/>
                <w:szCs w:val="24"/>
              </w:rPr>
            </w:pPr>
            <w:r w:rsidRPr="0023609A">
              <w:rPr>
                <w:rFonts w:ascii="Times New Roman" w:hAnsi="Times New Roman"/>
                <w:sz w:val="24"/>
                <w:szCs w:val="24"/>
              </w:rPr>
              <w:t>Yes</w:t>
            </w:r>
          </w:p>
        </w:tc>
        <w:tc>
          <w:tcPr>
            <w:tcW w:w="1599" w:type="dxa"/>
            <w:tcMar>
              <w:top w:w="45" w:type="dxa"/>
              <w:left w:w="45" w:type="dxa"/>
              <w:bottom w:w="45" w:type="dxa"/>
              <w:right w:w="45" w:type="dxa"/>
            </w:tcMar>
            <w:vAlign w:val="center"/>
          </w:tcPr>
          <w:p w14:paraId="1027E32F" w14:textId="77777777" w:rsidR="00726183" w:rsidRPr="0023609A" w:rsidRDefault="00000000">
            <w:pPr>
              <w:jc w:val="center"/>
              <w:rPr>
                <w:sz w:val="24"/>
                <w:szCs w:val="24"/>
              </w:rPr>
            </w:pPr>
            <w:r w:rsidRPr="0023609A">
              <w:rPr>
                <w:rFonts w:ascii="Times New Roman" w:hAnsi="Times New Roman"/>
                <w:sz w:val="24"/>
                <w:szCs w:val="24"/>
              </w:rPr>
              <w:t>Yes</w:t>
            </w:r>
          </w:p>
        </w:tc>
        <w:tc>
          <w:tcPr>
            <w:tcW w:w="1599" w:type="dxa"/>
            <w:tcMar>
              <w:top w:w="45" w:type="dxa"/>
              <w:left w:w="45" w:type="dxa"/>
              <w:bottom w:w="45" w:type="dxa"/>
              <w:right w:w="45" w:type="dxa"/>
            </w:tcMar>
            <w:vAlign w:val="center"/>
          </w:tcPr>
          <w:p w14:paraId="65433759" w14:textId="77777777" w:rsidR="00726183" w:rsidRPr="0023609A" w:rsidRDefault="00000000">
            <w:pPr>
              <w:jc w:val="center"/>
              <w:rPr>
                <w:sz w:val="24"/>
                <w:szCs w:val="24"/>
              </w:rPr>
            </w:pPr>
            <w:r w:rsidRPr="0023609A">
              <w:rPr>
                <w:rFonts w:ascii="Times New Roman" w:hAnsi="Times New Roman"/>
                <w:sz w:val="24"/>
                <w:szCs w:val="24"/>
              </w:rPr>
              <w:t>Yes</w:t>
            </w:r>
          </w:p>
        </w:tc>
      </w:tr>
      <w:tr w:rsidR="00726183" w:rsidRPr="0023609A" w14:paraId="4733AD18" w14:textId="77777777" w:rsidTr="00C135D8">
        <w:trPr>
          <w:trHeight w:val="214"/>
          <w:jc w:val="center"/>
        </w:trPr>
        <w:tc>
          <w:tcPr>
            <w:tcW w:w="1599" w:type="dxa"/>
            <w:tcMar>
              <w:top w:w="45" w:type="dxa"/>
              <w:left w:w="45" w:type="dxa"/>
              <w:bottom w:w="45" w:type="dxa"/>
              <w:right w:w="45" w:type="dxa"/>
            </w:tcMar>
            <w:vAlign w:val="center"/>
          </w:tcPr>
          <w:p w14:paraId="01EF9EF6" w14:textId="77777777" w:rsidR="00726183" w:rsidRPr="0023609A" w:rsidRDefault="00000000">
            <w:pPr>
              <w:jc w:val="center"/>
              <w:rPr>
                <w:sz w:val="24"/>
                <w:szCs w:val="24"/>
              </w:rPr>
            </w:pPr>
            <w:r w:rsidRPr="0023609A">
              <w:rPr>
                <w:rFonts w:ascii="Times New Roman" w:hAnsi="Times New Roman"/>
                <w:sz w:val="24"/>
                <w:szCs w:val="24"/>
              </w:rPr>
              <w:t>5</w:t>
            </w:r>
          </w:p>
        </w:tc>
        <w:tc>
          <w:tcPr>
            <w:tcW w:w="3426" w:type="dxa"/>
            <w:tcMar>
              <w:top w:w="45" w:type="dxa"/>
              <w:left w:w="45" w:type="dxa"/>
              <w:bottom w:w="45" w:type="dxa"/>
              <w:right w:w="45" w:type="dxa"/>
            </w:tcMar>
            <w:vAlign w:val="center"/>
          </w:tcPr>
          <w:p w14:paraId="60B1F438" w14:textId="77777777" w:rsidR="00726183" w:rsidRPr="0023609A" w:rsidRDefault="00000000">
            <w:pPr>
              <w:rPr>
                <w:sz w:val="24"/>
                <w:szCs w:val="24"/>
              </w:rPr>
            </w:pPr>
            <w:r w:rsidRPr="0023609A">
              <w:rPr>
                <w:rFonts w:ascii="Times New Roman" w:hAnsi="Times New Roman"/>
                <w:sz w:val="24"/>
                <w:szCs w:val="24"/>
              </w:rPr>
              <w:t>Scalability &amp; changing requirements</w:t>
            </w:r>
          </w:p>
        </w:tc>
        <w:tc>
          <w:tcPr>
            <w:tcW w:w="1599" w:type="dxa"/>
            <w:tcMar>
              <w:top w:w="45" w:type="dxa"/>
              <w:left w:w="45" w:type="dxa"/>
              <w:bottom w:w="45" w:type="dxa"/>
              <w:right w:w="45" w:type="dxa"/>
            </w:tcMar>
            <w:vAlign w:val="center"/>
          </w:tcPr>
          <w:p w14:paraId="25F2F2AC" w14:textId="77777777" w:rsidR="00726183" w:rsidRPr="0023609A" w:rsidRDefault="00000000">
            <w:pPr>
              <w:jc w:val="center"/>
              <w:rPr>
                <w:sz w:val="24"/>
                <w:szCs w:val="24"/>
              </w:rPr>
            </w:pPr>
            <w:r w:rsidRPr="0023609A">
              <w:rPr>
                <w:rFonts w:ascii="Times New Roman" w:hAnsi="Times New Roman"/>
                <w:sz w:val="24"/>
                <w:szCs w:val="24"/>
              </w:rPr>
              <w:t>No</w:t>
            </w:r>
          </w:p>
        </w:tc>
        <w:tc>
          <w:tcPr>
            <w:tcW w:w="1599" w:type="dxa"/>
            <w:tcMar>
              <w:top w:w="45" w:type="dxa"/>
              <w:left w:w="45" w:type="dxa"/>
              <w:bottom w:w="45" w:type="dxa"/>
              <w:right w:w="45" w:type="dxa"/>
            </w:tcMar>
            <w:vAlign w:val="center"/>
          </w:tcPr>
          <w:p w14:paraId="7454714B" w14:textId="77777777" w:rsidR="00726183" w:rsidRPr="0023609A" w:rsidRDefault="00000000">
            <w:pPr>
              <w:jc w:val="center"/>
              <w:rPr>
                <w:sz w:val="24"/>
                <w:szCs w:val="24"/>
              </w:rPr>
            </w:pPr>
            <w:r w:rsidRPr="0023609A">
              <w:rPr>
                <w:rFonts w:ascii="Times New Roman" w:hAnsi="Times New Roman"/>
                <w:sz w:val="24"/>
                <w:szCs w:val="24"/>
              </w:rPr>
              <w:t>No</w:t>
            </w:r>
          </w:p>
        </w:tc>
        <w:tc>
          <w:tcPr>
            <w:tcW w:w="1599" w:type="dxa"/>
            <w:tcMar>
              <w:top w:w="45" w:type="dxa"/>
              <w:left w:w="45" w:type="dxa"/>
              <w:bottom w:w="45" w:type="dxa"/>
              <w:right w:w="45" w:type="dxa"/>
            </w:tcMar>
            <w:vAlign w:val="center"/>
          </w:tcPr>
          <w:p w14:paraId="668B4F04" w14:textId="77777777" w:rsidR="00726183" w:rsidRPr="0023609A" w:rsidRDefault="00000000">
            <w:pPr>
              <w:jc w:val="center"/>
              <w:rPr>
                <w:sz w:val="24"/>
                <w:szCs w:val="24"/>
              </w:rPr>
            </w:pPr>
            <w:r w:rsidRPr="0023609A">
              <w:rPr>
                <w:rFonts w:ascii="Times New Roman" w:hAnsi="Times New Roman"/>
                <w:sz w:val="24"/>
                <w:szCs w:val="24"/>
              </w:rPr>
              <w:t>Yes</w:t>
            </w:r>
          </w:p>
        </w:tc>
        <w:tc>
          <w:tcPr>
            <w:tcW w:w="1599" w:type="dxa"/>
            <w:tcMar>
              <w:top w:w="45" w:type="dxa"/>
              <w:left w:w="45" w:type="dxa"/>
              <w:bottom w:w="45" w:type="dxa"/>
              <w:right w:w="45" w:type="dxa"/>
            </w:tcMar>
            <w:vAlign w:val="center"/>
          </w:tcPr>
          <w:p w14:paraId="09634790" w14:textId="77777777" w:rsidR="00726183" w:rsidRPr="0023609A" w:rsidRDefault="00000000">
            <w:pPr>
              <w:jc w:val="center"/>
              <w:rPr>
                <w:sz w:val="24"/>
                <w:szCs w:val="24"/>
              </w:rPr>
            </w:pPr>
            <w:r w:rsidRPr="0023609A">
              <w:rPr>
                <w:rFonts w:ascii="Times New Roman" w:hAnsi="Times New Roman"/>
                <w:sz w:val="24"/>
                <w:szCs w:val="24"/>
              </w:rPr>
              <w:t>Yes</w:t>
            </w:r>
          </w:p>
        </w:tc>
        <w:tc>
          <w:tcPr>
            <w:tcW w:w="1599" w:type="dxa"/>
            <w:tcMar>
              <w:top w:w="45" w:type="dxa"/>
              <w:left w:w="45" w:type="dxa"/>
              <w:bottom w:w="45" w:type="dxa"/>
              <w:right w:w="45" w:type="dxa"/>
            </w:tcMar>
            <w:vAlign w:val="center"/>
          </w:tcPr>
          <w:p w14:paraId="40BD237F" w14:textId="77777777" w:rsidR="00726183" w:rsidRPr="0023609A" w:rsidRDefault="00000000">
            <w:pPr>
              <w:jc w:val="center"/>
              <w:rPr>
                <w:sz w:val="24"/>
                <w:szCs w:val="24"/>
              </w:rPr>
            </w:pPr>
            <w:r w:rsidRPr="0023609A">
              <w:rPr>
                <w:rFonts w:ascii="Times New Roman" w:hAnsi="Times New Roman"/>
                <w:sz w:val="24"/>
                <w:szCs w:val="24"/>
              </w:rPr>
              <w:t>Yes</w:t>
            </w:r>
          </w:p>
        </w:tc>
        <w:tc>
          <w:tcPr>
            <w:tcW w:w="1599" w:type="dxa"/>
            <w:tcMar>
              <w:top w:w="45" w:type="dxa"/>
              <w:left w:w="45" w:type="dxa"/>
              <w:bottom w:w="45" w:type="dxa"/>
              <w:right w:w="45" w:type="dxa"/>
            </w:tcMar>
            <w:vAlign w:val="center"/>
          </w:tcPr>
          <w:p w14:paraId="3307A437" w14:textId="77777777" w:rsidR="00726183" w:rsidRPr="0023609A" w:rsidRDefault="00000000">
            <w:pPr>
              <w:jc w:val="center"/>
              <w:rPr>
                <w:sz w:val="24"/>
                <w:szCs w:val="24"/>
              </w:rPr>
            </w:pPr>
            <w:r w:rsidRPr="0023609A">
              <w:rPr>
                <w:rFonts w:ascii="Times New Roman" w:hAnsi="Times New Roman"/>
                <w:sz w:val="24"/>
                <w:szCs w:val="24"/>
              </w:rPr>
              <w:t>No</w:t>
            </w:r>
          </w:p>
        </w:tc>
      </w:tr>
      <w:tr w:rsidR="00726183" w:rsidRPr="0023609A" w14:paraId="799D35C0" w14:textId="77777777" w:rsidTr="00C135D8">
        <w:trPr>
          <w:trHeight w:val="214"/>
          <w:jc w:val="center"/>
        </w:trPr>
        <w:tc>
          <w:tcPr>
            <w:tcW w:w="1599" w:type="dxa"/>
            <w:tcMar>
              <w:top w:w="45" w:type="dxa"/>
              <w:left w:w="45" w:type="dxa"/>
              <w:bottom w:w="45" w:type="dxa"/>
              <w:right w:w="45" w:type="dxa"/>
            </w:tcMar>
            <w:vAlign w:val="center"/>
          </w:tcPr>
          <w:p w14:paraId="248446C4" w14:textId="77777777" w:rsidR="00726183" w:rsidRPr="0023609A" w:rsidRDefault="00000000">
            <w:pPr>
              <w:jc w:val="center"/>
              <w:rPr>
                <w:sz w:val="24"/>
                <w:szCs w:val="24"/>
              </w:rPr>
            </w:pPr>
            <w:r w:rsidRPr="0023609A">
              <w:rPr>
                <w:rFonts w:ascii="Times New Roman" w:hAnsi="Times New Roman"/>
                <w:sz w:val="24"/>
                <w:szCs w:val="24"/>
              </w:rPr>
              <w:t>4</w:t>
            </w:r>
          </w:p>
        </w:tc>
        <w:tc>
          <w:tcPr>
            <w:tcW w:w="3426" w:type="dxa"/>
            <w:tcMar>
              <w:top w:w="45" w:type="dxa"/>
              <w:left w:w="45" w:type="dxa"/>
              <w:bottom w:w="45" w:type="dxa"/>
              <w:right w:w="45" w:type="dxa"/>
            </w:tcMar>
            <w:vAlign w:val="center"/>
          </w:tcPr>
          <w:p w14:paraId="019B86E7" w14:textId="77777777" w:rsidR="00726183" w:rsidRPr="0023609A" w:rsidRDefault="00000000">
            <w:pPr>
              <w:rPr>
                <w:sz w:val="24"/>
                <w:szCs w:val="24"/>
              </w:rPr>
            </w:pPr>
            <w:r w:rsidRPr="0023609A">
              <w:rPr>
                <w:rFonts w:ascii="Times New Roman" w:hAnsi="Times New Roman"/>
                <w:sz w:val="24"/>
                <w:szCs w:val="24"/>
              </w:rPr>
              <w:t>Time efficiency</w:t>
            </w:r>
          </w:p>
        </w:tc>
        <w:tc>
          <w:tcPr>
            <w:tcW w:w="1599" w:type="dxa"/>
            <w:tcMar>
              <w:top w:w="45" w:type="dxa"/>
              <w:left w:w="45" w:type="dxa"/>
              <w:bottom w:w="45" w:type="dxa"/>
              <w:right w:w="45" w:type="dxa"/>
            </w:tcMar>
            <w:vAlign w:val="center"/>
          </w:tcPr>
          <w:p w14:paraId="4692FA26" w14:textId="77777777" w:rsidR="00726183" w:rsidRPr="0023609A" w:rsidRDefault="00000000">
            <w:pPr>
              <w:jc w:val="center"/>
              <w:rPr>
                <w:sz w:val="24"/>
                <w:szCs w:val="24"/>
              </w:rPr>
            </w:pPr>
            <w:r w:rsidRPr="0023609A">
              <w:rPr>
                <w:rFonts w:ascii="Times New Roman" w:hAnsi="Times New Roman"/>
                <w:sz w:val="24"/>
                <w:szCs w:val="24"/>
              </w:rPr>
              <w:t>No</w:t>
            </w:r>
          </w:p>
        </w:tc>
        <w:tc>
          <w:tcPr>
            <w:tcW w:w="1599" w:type="dxa"/>
            <w:tcMar>
              <w:top w:w="45" w:type="dxa"/>
              <w:left w:w="45" w:type="dxa"/>
              <w:bottom w:w="45" w:type="dxa"/>
              <w:right w:w="45" w:type="dxa"/>
            </w:tcMar>
            <w:vAlign w:val="center"/>
          </w:tcPr>
          <w:p w14:paraId="0F93606C" w14:textId="77777777" w:rsidR="00726183" w:rsidRPr="0023609A" w:rsidRDefault="00000000">
            <w:pPr>
              <w:jc w:val="center"/>
              <w:rPr>
                <w:sz w:val="24"/>
                <w:szCs w:val="24"/>
              </w:rPr>
            </w:pPr>
            <w:r w:rsidRPr="0023609A">
              <w:rPr>
                <w:rFonts w:ascii="Times New Roman" w:hAnsi="Times New Roman"/>
                <w:sz w:val="24"/>
                <w:szCs w:val="24"/>
              </w:rPr>
              <w:t>No</w:t>
            </w:r>
          </w:p>
        </w:tc>
        <w:tc>
          <w:tcPr>
            <w:tcW w:w="1599" w:type="dxa"/>
            <w:tcMar>
              <w:top w:w="45" w:type="dxa"/>
              <w:left w:w="45" w:type="dxa"/>
              <w:bottom w:w="45" w:type="dxa"/>
              <w:right w:w="45" w:type="dxa"/>
            </w:tcMar>
            <w:vAlign w:val="center"/>
          </w:tcPr>
          <w:p w14:paraId="23E6BB4B" w14:textId="77777777" w:rsidR="00726183" w:rsidRPr="0023609A" w:rsidRDefault="00000000">
            <w:pPr>
              <w:jc w:val="center"/>
              <w:rPr>
                <w:sz w:val="24"/>
                <w:szCs w:val="24"/>
              </w:rPr>
            </w:pPr>
            <w:r w:rsidRPr="0023609A">
              <w:rPr>
                <w:rFonts w:ascii="Times New Roman" w:hAnsi="Times New Roman"/>
                <w:sz w:val="24"/>
                <w:szCs w:val="24"/>
              </w:rPr>
              <w:t>No</w:t>
            </w:r>
          </w:p>
        </w:tc>
        <w:tc>
          <w:tcPr>
            <w:tcW w:w="1599" w:type="dxa"/>
            <w:tcMar>
              <w:top w:w="45" w:type="dxa"/>
              <w:left w:w="45" w:type="dxa"/>
              <w:bottom w:w="45" w:type="dxa"/>
              <w:right w:w="45" w:type="dxa"/>
            </w:tcMar>
            <w:vAlign w:val="center"/>
          </w:tcPr>
          <w:p w14:paraId="65ABFE97" w14:textId="77777777" w:rsidR="00726183" w:rsidRPr="0023609A" w:rsidRDefault="00000000">
            <w:pPr>
              <w:jc w:val="center"/>
              <w:rPr>
                <w:sz w:val="24"/>
                <w:szCs w:val="24"/>
              </w:rPr>
            </w:pPr>
            <w:r w:rsidRPr="0023609A">
              <w:rPr>
                <w:rFonts w:ascii="Times New Roman" w:hAnsi="Times New Roman"/>
                <w:sz w:val="24"/>
                <w:szCs w:val="24"/>
              </w:rPr>
              <w:t>No</w:t>
            </w:r>
          </w:p>
        </w:tc>
        <w:tc>
          <w:tcPr>
            <w:tcW w:w="1599" w:type="dxa"/>
            <w:tcMar>
              <w:top w:w="45" w:type="dxa"/>
              <w:left w:w="45" w:type="dxa"/>
              <w:bottom w:w="45" w:type="dxa"/>
              <w:right w:w="45" w:type="dxa"/>
            </w:tcMar>
            <w:vAlign w:val="center"/>
          </w:tcPr>
          <w:p w14:paraId="1252D89A" w14:textId="77777777" w:rsidR="00726183" w:rsidRPr="0023609A" w:rsidRDefault="00000000">
            <w:pPr>
              <w:jc w:val="center"/>
              <w:rPr>
                <w:sz w:val="24"/>
                <w:szCs w:val="24"/>
              </w:rPr>
            </w:pPr>
            <w:r w:rsidRPr="0023609A">
              <w:rPr>
                <w:rFonts w:ascii="Times New Roman" w:hAnsi="Times New Roman"/>
                <w:sz w:val="24"/>
                <w:szCs w:val="24"/>
              </w:rPr>
              <w:t>Yes</w:t>
            </w:r>
          </w:p>
        </w:tc>
        <w:tc>
          <w:tcPr>
            <w:tcW w:w="1599" w:type="dxa"/>
            <w:tcMar>
              <w:top w:w="45" w:type="dxa"/>
              <w:left w:w="45" w:type="dxa"/>
              <w:bottom w:w="45" w:type="dxa"/>
              <w:right w:w="45" w:type="dxa"/>
            </w:tcMar>
            <w:vAlign w:val="center"/>
          </w:tcPr>
          <w:p w14:paraId="0F4C3516" w14:textId="77777777" w:rsidR="00726183" w:rsidRPr="0023609A" w:rsidRDefault="00000000">
            <w:pPr>
              <w:jc w:val="center"/>
              <w:rPr>
                <w:sz w:val="24"/>
                <w:szCs w:val="24"/>
              </w:rPr>
            </w:pPr>
            <w:r w:rsidRPr="0023609A">
              <w:rPr>
                <w:rFonts w:ascii="Times New Roman" w:hAnsi="Times New Roman"/>
                <w:sz w:val="24"/>
                <w:szCs w:val="24"/>
              </w:rPr>
              <w:t>Yes</w:t>
            </w:r>
          </w:p>
        </w:tc>
      </w:tr>
      <w:tr w:rsidR="00726183" w:rsidRPr="0023609A" w14:paraId="128BABC9" w14:textId="77777777" w:rsidTr="00C135D8">
        <w:trPr>
          <w:trHeight w:val="202"/>
          <w:jc w:val="center"/>
        </w:trPr>
        <w:tc>
          <w:tcPr>
            <w:tcW w:w="1599" w:type="dxa"/>
            <w:tcMar>
              <w:top w:w="45" w:type="dxa"/>
              <w:left w:w="45" w:type="dxa"/>
              <w:bottom w:w="45" w:type="dxa"/>
              <w:right w:w="45" w:type="dxa"/>
            </w:tcMar>
            <w:vAlign w:val="center"/>
          </w:tcPr>
          <w:p w14:paraId="1F23FFC3" w14:textId="77777777" w:rsidR="00726183" w:rsidRPr="0023609A" w:rsidRDefault="00000000">
            <w:pPr>
              <w:jc w:val="center"/>
              <w:rPr>
                <w:sz w:val="24"/>
                <w:szCs w:val="24"/>
              </w:rPr>
            </w:pPr>
            <w:r w:rsidRPr="0023609A">
              <w:rPr>
                <w:rFonts w:ascii="Times New Roman" w:hAnsi="Times New Roman"/>
                <w:b/>
                <w:sz w:val="24"/>
                <w:szCs w:val="24"/>
              </w:rPr>
              <w:t>Total-30</w:t>
            </w:r>
          </w:p>
        </w:tc>
        <w:tc>
          <w:tcPr>
            <w:tcW w:w="3426" w:type="dxa"/>
            <w:tcMar>
              <w:top w:w="45" w:type="dxa"/>
              <w:left w:w="45" w:type="dxa"/>
              <w:bottom w:w="45" w:type="dxa"/>
              <w:right w:w="45" w:type="dxa"/>
            </w:tcMar>
            <w:vAlign w:val="center"/>
          </w:tcPr>
          <w:p w14:paraId="43179CCE" w14:textId="77777777" w:rsidR="00726183" w:rsidRPr="0023609A" w:rsidRDefault="00000000">
            <w:pPr>
              <w:rPr>
                <w:sz w:val="24"/>
                <w:szCs w:val="24"/>
              </w:rPr>
            </w:pPr>
            <w:r w:rsidRPr="0023609A">
              <w:rPr>
                <w:rFonts w:ascii="Times New Roman" w:hAnsi="Times New Roman"/>
                <w:b/>
                <w:sz w:val="24"/>
                <w:szCs w:val="24"/>
              </w:rPr>
              <w:t>Overall</w:t>
            </w:r>
          </w:p>
        </w:tc>
        <w:tc>
          <w:tcPr>
            <w:tcW w:w="1599" w:type="dxa"/>
            <w:tcMar>
              <w:top w:w="45" w:type="dxa"/>
              <w:left w:w="45" w:type="dxa"/>
              <w:bottom w:w="45" w:type="dxa"/>
              <w:right w:w="45" w:type="dxa"/>
            </w:tcMar>
            <w:vAlign w:val="center"/>
          </w:tcPr>
          <w:p w14:paraId="7BE750D1" w14:textId="77777777" w:rsidR="00726183" w:rsidRPr="0023609A" w:rsidRDefault="00000000">
            <w:pPr>
              <w:jc w:val="center"/>
              <w:rPr>
                <w:sz w:val="24"/>
                <w:szCs w:val="24"/>
              </w:rPr>
            </w:pPr>
            <w:r w:rsidRPr="0023609A">
              <w:rPr>
                <w:rFonts w:ascii="Times New Roman" w:hAnsi="Times New Roman"/>
                <w:b/>
                <w:sz w:val="24"/>
                <w:szCs w:val="24"/>
              </w:rPr>
              <w:t>7</w:t>
            </w:r>
          </w:p>
        </w:tc>
        <w:tc>
          <w:tcPr>
            <w:tcW w:w="1599" w:type="dxa"/>
            <w:tcMar>
              <w:top w:w="45" w:type="dxa"/>
              <w:left w:w="45" w:type="dxa"/>
              <w:bottom w:w="45" w:type="dxa"/>
              <w:right w:w="45" w:type="dxa"/>
            </w:tcMar>
            <w:vAlign w:val="center"/>
          </w:tcPr>
          <w:p w14:paraId="741454CA" w14:textId="77777777" w:rsidR="00726183" w:rsidRPr="0023609A" w:rsidRDefault="00000000">
            <w:pPr>
              <w:jc w:val="center"/>
              <w:rPr>
                <w:sz w:val="24"/>
                <w:szCs w:val="24"/>
              </w:rPr>
            </w:pPr>
            <w:r w:rsidRPr="0023609A">
              <w:rPr>
                <w:rFonts w:ascii="Times New Roman" w:hAnsi="Times New Roman"/>
                <w:b/>
                <w:sz w:val="24"/>
                <w:szCs w:val="24"/>
              </w:rPr>
              <w:t>12</w:t>
            </w:r>
          </w:p>
        </w:tc>
        <w:tc>
          <w:tcPr>
            <w:tcW w:w="1599" w:type="dxa"/>
            <w:tcMar>
              <w:top w:w="45" w:type="dxa"/>
              <w:left w:w="45" w:type="dxa"/>
              <w:bottom w:w="45" w:type="dxa"/>
              <w:right w:w="45" w:type="dxa"/>
            </w:tcMar>
            <w:vAlign w:val="center"/>
          </w:tcPr>
          <w:p w14:paraId="4B05B4C1" w14:textId="77777777" w:rsidR="00726183" w:rsidRPr="0023609A" w:rsidRDefault="00000000">
            <w:pPr>
              <w:jc w:val="center"/>
              <w:rPr>
                <w:sz w:val="24"/>
                <w:szCs w:val="24"/>
              </w:rPr>
            </w:pPr>
            <w:r w:rsidRPr="0023609A">
              <w:rPr>
                <w:rFonts w:ascii="Times New Roman" w:hAnsi="Times New Roman"/>
                <w:b/>
                <w:sz w:val="24"/>
                <w:szCs w:val="24"/>
              </w:rPr>
              <w:t>26</w:t>
            </w:r>
          </w:p>
        </w:tc>
        <w:tc>
          <w:tcPr>
            <w:tcW w:w="1599" w:type="dxa"/>
            <w:tcMar>
              <w:top w:w="45" w:type="dxa"/>
              <w:left w:w="45" w:type="dxa"/>
              <w:bottom w:w="45" w:type="dxa"/>
              <w:right w:w="45" w:type="dxa"/>
            </w:tcMar>
            <w:vAlign w:val="center"/>
          </w:tcPr>
          <w:p w14:paraId="34F43531" w14:textId="77777777" w:rsidR="00726183" w:rsidRPr="0023609A" w:rsidRDefault="00000000">
            <w:pPr>
              <w:jc w:val="center"/>
              <w:rPr>
                <w:sz w:val="24"/>
                <w:szCs w:val="24"/>
              </w:rPr>
            </w:pPr>
            <w:r w:rsidRPr="0023609A">
              <w:rPr>
                <w:rFonts w:ascii="Times New Roman" w:hAnsi="Times New Roman"/>
                <w:b/>
                <w:sz w:val="24"/>
                <w:szCs w:val="24"/>
              </w:rPr>
              <w:t>26</w:t>
            </w:r>
          </w:p>
        </w:tc>
        <w:tc>
          <w:tcPr>
            <w:tcW w:w="1599" w:type="dxa"/>
            <w:tcMar>
              <w:top w:w="45" w:type="dxa"/>
              <w:left w:w="45" w:type="dxa"/>
              <w:bottom w:w="45" w:type="dxa"/>
              <w:right w:w="45" w:type="dxa"/>
            </w:tcMar>
            <w:vAlign w:val="center"/>
          </w:tcPr>
          <w:p w14:paraId="17A973EB" w14:textId="77777777" w:rsidR="00726183" w:rsidRPr="0023609A" w:rsidRDefault="00000000">
            <w:pPr>
              <w:jc w:val="center"/>
              <w:rPr>
                <w:sz w:val="24"/>
                <w:szCs w:val="24"/>
              </w:rPr>
            </w:pPr>
            <w:r w:rsidRPr="0023609A">
              <w:rPr>
                <w:rFonts w:ascii="Times New Roman" w:hAnsi="Times New Roman"/>
                <w:b/>
                <w:sz w:val="24"/>
                <w:szCs w:val="24"/>
              </w:rPr>
              <w:t>30</w:t>
            </w:r>
          </w:p>
        </w:tc>
        <w:tc>
          <w:tcPr>
            <w:tcW w:w="1599" w:type="dxa"/>
            <w:tcMar>
              <w:top w:w="45" w:type="dxa"/>
              <w:left w:w="45" w:type="dxa"/>
              <w:bottom w:w="45" w:type="dxa"/>
              <w:right w:w="45" w:type="dxa"/>
            </w:tcMar>
            <w:vAlign w:val="center"/>
          </w:tcPr>
          <w:p w14:paraId="5AD0AD0D" w14:textId="77777777" w:rsidR="00726183" w:rsidRPr="0023609A" w:rsidRDefault="00000000">
            <w:pPr>
              <w:jc w:val="center"/>
              <w:rPr>
                <w:sz w:val="24"/>
                <w:szCs w:val="24"/>
              </w:rPr>
            </w:pPr>
            <w:r w:rsidRPr="0023609A">
              <w:rPr>
                <w:rFonts w:ascii="Times New Roman" w:hAnsi="Times New Roman"/>
                <w:b/>
                <w:sz w:val="24"/>
                <w:szCs w:val="24"/>
              </w:rPr>
              <w:t>23</w:t>
            </w:r>
          </w:p>
        </w:tc>
      </w:tr>
    </w:tbl>
    <w:p w14:paraId="1349EC41" w14:textId="77777777" w:rsidR="00726183" w:rsidRPr="0023609A" w:rsidRDefault="00000000">
      <w:pPr>
        <w:spacing w:before="160"/>
        <w:rPr>
          <w:sz w:val="24"/>
          <w:szCs w:val="24"/>
        </w:rPr>
      </w:pPr>
      <w:r w:rsidRPr="0023609A">
        <w:rPr>
          <w:rFonts w:ascii="Times New Roman" w:hAnsi="Times New Roman"/>
          <w:b/>
          <w:sz w:val="24"/>
          <w:szCs w:val="24"/>
        </w:rPr>
        <w:t>Justification:</w:t>
      </w:r>
    </w:p>
    <w:p w14:paraId="15F92FDD" w14:textId="77777777" w:rsidR="00726183" w:rsidRPr="0023609A" w:rsidRDefault="00000000">
      <w:pPr>
        <w:spacing w:after="80" w:line="240" w:lineRule="auto"/>
        <w:rPr>
          <w:sz w:val="24"/>
          <w:szCs w:val="24"/>
        </w:rPr>
      </w:pPr>
      <w:r w:rsidRPr="0023609A">
        <w:rPr>
          <w:sz w:val="24"/>
          <w:szCs w:val="24"/>
        </w:rPr>
        <w:t>The results are as follows: Waterfall (7), V-Shaped (12), Iterative (26), Spiral (26), Agile (30), and Prototype (23).</w:t>
      </w:r>
    </w:p>
    <w:p w14:paraId="13ADF83F" w14:textId="783288C6" w:rsidR="00726183" w:rsidRPr="0023609A" w:rsidRDefault="00000000">
      <w:pPr>
        <w:spacing w:after="80" w:line="240" w:lineRule="auto"/>
        <w:rPr>
          <w:sz w:val="24"/>
          <w:szCs w:val="24"/>
        </w:rPr>
      </w:pPr>
      <w:r w:rsidRPr="0023609A">
        <w:rPr>
          <w:sz w:val="24"/>
          <w:szCs w:val="24"/>
        </w:rPr>
        <w:t xml:space="preserve">The Agile model </w:t>
      </w:r>
      <w:r w:rsidR="001B44D3">
        <w:rPr>
          <w:sz w:val="24"/>
          <w:szCs w:val="24"/>
        </w:rPr>
        <w:t xml:space="preserve">scored highest </w:t>
      </w:r>
      <w:r w:rsidRPr="0023609A">
        <w:rPr>
          <w:sz w:val="24"/>
          <w:szCs w:val="24"/>
        </w:rPr>
        <w:t>(30), indicating strong suitability for the BashaMate project. The platform contains several user-oriented features, including housing search and filtering, roommate matching, in-app messaging, reviews, reporting, favorites, and student verification. These features can benefit from continuous user feedback and incremental development.</w:t>
      </w:r>
    </w:p>
    <w:p w14:paraId="14193CE4" w14:textId="128030B0" w:rsidR="00726183" w:rsidRPr="0023609A" w:rsidRDefault="00F16623">
      <w:pPr>
        <w:spacing w:after="80" w:line="240" w:lineRule="auto"/>
        <w:rPr>
          <w:sz w:val="24"/>
          <w:szCs w:val="24"/>
        </w:rPr>
      </w:pPr>
      <w:r w:rsidRPr="00F16623">
        <w:rPr>
          <w:sz w:val="24"/>
          <w:szCs w:val="24"/>
        </w:rPr>
        <w:t xml:space="preserve">Agile is highly suitable since </w:t>
      </w:r>
      <w:proofErr w:type="spellStart"/>
      <w:r w:rsidRPr="00F16623">
        <w:rPr>
          <w:sz w:val="24"/>
          <w:szCs w:val="24"/>
        </w:rPr>
        <w:t>BashaMate</w:t>
      </w:r>
      <w:proofErr w:type="spellEnd"/>
      <w:r w:rsidRPr="00F16623">
        <w:rPr>
          <w:sz w:val="24"/>
          <w:szCs w:val="24"/>
        </w:rPr>
        <w:t xml:space="preserve"> is designed for a single-semester development timeframe.</w:t>
      </w:r>
      <w:r>
        <w:rPr>
          <w:sz w:val="24"/>
          <w:szCs w:val="24"/>
        </w:rPr>
        <w:t xml:space="preserve"> </w:t>
      </w:r>
      <w:proofErr w:type="gramStart"/>
      <w:r w:rsidR="00000000" w:rsidRPr="0023609A">
        <w:rPr>
          <w:sz w:val="24"/>
          <w:szCs w:val="24"/>
        </w:rPr>
        <w:t>Requirements</w:t>
      </w:r>
      <w:proofErr w:type="gramEnd"/>
      <w:r w:rsidR="00000000" w:rsidRPr="0023609A">
        <w:rPr>
          <w:sz w:val="24"/>
          <w:szCs w:val="24"/>
        </w:rPr>
        <w:t xml:space="preserve"> may evolve after feedback from students and landlords, so short development cycles make it easier to modify, test, and improve individual features without waiting for the entire system to be completed.</w:t>
      </w:r>
    </w:p>
    <w:p w14:paraId="2741AC8E" w14:textId="77777777" w:rsidR="00726183" w:rsidRPr="0023609A" w:rsidRDefault="00000000">
      <w:pPr>
        <w:spacing w:line="240" w:lineRule="auto"/>
        <w:rPr>
          <w:sz w:val="24"/>
          <w:szCs w:val="24"/>
        </w:rPr>
      </w:pPr>
      <w:r w:rsidRPr="0023609A">
        <w:rPr>
          <w:sz w:val="24"/>
          <w:szCs w:val="24"/>
        </w:rPr>
        <w:t>The model also supports continuous testing of important project requirements such as OTP-based student verification, password security, privacy of phone and guardian information, listing reporting, and reliable communication. Therefore, Agile provides the best balance of flexibility, user involvement, testing, incremental delivery, and time efficiency for BashaMate.</w:t>
      </w:r>
    </w:p>
    <w:sectPr w:rsidR="00726183" w:rsidRPr="0023609A" w:rsidSect="00034616">
      <w:pgSz w:w="15840" w:h="12240" w:orient="landscape"/>
      <w:pgMar w:top="936" w:right="792" w:bottom="93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8245225">
    <w:abstractNumId w:val="8"/>
  </w:num>
  <w:num w:numId="2" w16cid:durableId="1970891867">
    <w:abstractNumId w:val="6"/>
  </w:num>
  <w:num w:numId="3" w16cid:durableId="1018586404">
    <w:abstractNumId w:val="5"/>
  </w:num>
  <w:num w:numId="4" w16cid:durableId="736635605">
    <w:abstractNumId w:val="4"/>
  </w:num>
  <w:num w:numId="5" w16cid:durableId="1084912573">
    <w:abstractNumId w:val="7"/>
  </w:num>
  <w:num w:numId="6" w16cid:durableId="1674449582">
    <w:abstractNumId w:val="3"/>
  </w:num>
  <w:num w:numId="7" w16cid:durableId="1891108969">
    <w:abstractNumId w:val="2"/>
  </w:num>
  <w:num w:numId="8" w16cid:durableId="987855519">
    <w:abstractNumId w:val="1"/>
  </w:num>
  <w:num w:numId="9" w16cid:durableId="400445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B44"/>
    <w:rsid w:val="0015074B"/>
    <w:rsid w:val="001B44D3"/>
    <w:rsid w:val="0023609A"/>
    <w:rsid w:val="0029639D"/>
    <w:rsid w:val="00326F90"/>
    <w:rsid w:val="00726183"/>
    <w:rsid w:val="00AA1D8D"/>
    <w:rsid w:val="00B47730"/>
    <w:rsid w:val="00C135D8"/>
    <w:rsid w:val="00CB0664"/>
    <w:rsid w:val="00F166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908E7F"/>
  <w14:defaultImageDpi w14:val="300"/>
  <w15:docId w15:val="{20EC1252-C0B1-4E04-AAE9-8A367DF9C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5D8"/>
  </w:style>
  <w:style w:type="paragraph" w:styleId="Heading1">
    <w:name w:val="heading 1"/>
    <w:basedOn w:val="Normal"/>
    <w:next w:val="Normal"/>
    <w:link w:val="Heading1Char"/>
    <w:uiPriority w:val="9"/>
    <w:qFormat/>
    <w:rsid w:val="00C135D8"/>
    <w:pPr>
      <w:keepNext/>
      <w:keepLines/>
      <w:spacing w:before="320" w:after="80" w:line="240" w:lineRule="auto"/>
      <w:jc w:val="center"/>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C135D8"/>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C135D8"/>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C135D8"/>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C135D8"/>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C135D8"/>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C135D8"/>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C135D8"/>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C135D8"/>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C135D8"/>
    <w:pPr>
      <w:spacing w:after="0" w:line="240" w:lineRule="auto"/>
    </w:pPr>
  </w:style>
  <w:style w:type="character" w:customStyle="1" w:styleId="Heading1Char">
    <w:name w:val="Heading 1 Char"/>
    <w:basedOn w:val="DefaultParagraphFont"/>
    <w:link w:val="Heading1"/>
    <w:uiPriority w:val="9"/>
    <w:rsid w:val="00C135D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C135D8"/>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C135D8"/>
    <w:rPr>
      <w:rFonts w:asciiTheme="majorHAnsi" w:eastAsiaTheme="majorEastAsia" w:hAnsiTheme="majorHAnsi" w:cstheme="majorBidi"/>
      <w:sz w:val="32"/>
      <w:szCs w:val="32"/>
    </w:rPr>
  </w:style>
  <w:style w:type="paragraph" w:styleId="Title">
    <w:name w:val="Title"/>
    <w:basedOn w:val="Normal"/>
    <w:next w:val="Normal"/>
    <w:link w:val="TitleChar"/>
    <w:uiPriority w:val="10"/>
    <w:qFormat/>
    <w:rsid w:val="00C135D8"/>
    <w:pPr>
      <w:pBdr>
        <w:top w:val="single" w:sz="6" w:space="8" w:color="9BBB59" w:themeColor="accent3"/>
        <w:bottom w:val="single" w:sz="6" w:space="8" w:color="9BBB59" w:themeColor="accent3"/>
      </w:pBdr>
      <w:spacing w:after="400" w:line="240" w:lineRule="auto"/>
      <w:contextualSpacing/>
      <w:jc w:val="center"/>
    </w:pPr>
    <w:rPr>
      <w:rFonts w:asciiTheme="majorHAnsi" w:eastAsiaTheme="majorEastAsia" w:hAnsiTheme="majorHAnsi" w:cstheme="majorBidi"/>
      <w:caps/>
      <w:color w:val="1F497D" w:themeColor="text2"/>
      <w:spacing w:val="30"/>
      <w:sz w:val="72"/>
      <w:szCs w:val="72"/>
    </w:rPr>
  </w:style>
  <w:style w:type="character" w:customStyle="1" w:styleId="TitleChar">
    <w:name w:val="Title Char"/>
    <w:basedOn w:val="DefaultParagraphFont"/>
    <w:link w:val="Title"/>
    <w:uiPriority w:val="10"/>
    <w:rsid w:val="00C135D8"/>
    <w:rPr>
      <w:rFonts w:asciiTheme="majorHAnsi" w:eastAsiaTheme="majorEastAsia" w:hAnsiTheme="majorHAnsi" w:cstheme="majorBidi"/>
      <w:caps/>
      <w:color w:val="1F497D" w:themeColor="text2"/>
      <w:spacing w:val="30"/>
      <w:sz w:val="72"/>
      <w:szCs w:val="72"/>
    </w:rPr>
  </w:style>
  <w:style w:type="paragraph" w:styleId="Subtitle">
    <w:name w:val="Subtitle"/>
    <w:basedOn w:val="Normal"/>
    <w:next w:val="Normal"/>
    <w:link w:val="SubtitleChar"/>
    <w:uiPriority w:val="11"/>
    <w:qFormat/>
    <w:rsid w:val="00C135D8"/>
    <w:pPr>
      <w:numPr>
        <w:ilvl w:val="1"/>
      </w:numPr>
      <w:jc w:val="center"/>
    </w:pPr>
    <w:rPr>
      <w:color w:val="1F497D" w:themeColor="text2"/>
      <w:sz w:val="28"/>
      <w:szCs w:val="28"/>
    </w:rPr>
  </w:style>
  <w:style w:type="character" w:customStyle="1" w:styleId="SubtitleChar">
    <w:name w:val="Subtitle Char"/>
    <w:basedOn w:val="DefaultParagraphFont"/>
    <w:link w:val="Subtitle"/>
    <w:uiPriority w:val="11"/>
    <w:rsid w:val="00C135D8"/>
    <w:rPr>
      <w:color w:val="1F497D" w:themeColor="text2"/>
      <w:sz w:val="28"/>
      <w:szCs w:val="28"/>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C135D8"/>
    <w:pPr>
      <w:spacing w:before="160"/>
      <w:ind w:left="720" w:right="720"/>
      <w:jc w:val="center"/>
    </w:pPr>
    <w:rPr>
      <w:i/>
      <w:iCs/>
      <w:color w:val="76923C" w:themeColor="accent3" w:themeShade="BF"/>
      <w:sz w:val="24"/>
      <w:szCs w:val="24"/>
    </w:rPr>
  </w:style>
  <w:style w:type="character" w:customStyle="1" w:styleId="QuoteChar">
    <w:name w:val="Quote Char"/>
    <w:basedOn w:val="DefaultParagraphFont"/>
    <w:link w:val="Quote"/>
    <w:uiPriority w:val="29"/>
    <w:rsid w:val="00C135D8"/>
    <w:rPr>
      <w:i/>
      <w:iCs/>
      <w:color w:val="76923C" w:themeColor="accent3" w:themeShade="BF"/>
      <w:sz w:val="24"/>
      <w:szCs w:val="24"/>
    </w:rPr>
  </w:style>
  <w:style w:type="character" w:customStyle="1" w:styleId="Heading4Char">
    <w:name w:val="Heading 4 Char"/>
    <w:basedOn w:val="DefaultParagraphFont"/>
    <w:link w:val="Heading4"/>
    <w:uiPriority w:val="9"/>
    <w:semiHidden/>
    <w:rsid w:val="00C135D8"/>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C135D8"/>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C135D8"/>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C135D8"/>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C135D8"/>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C135D8"/>
    <w:rPr>
      <w:b/>
      <w:bCs/>
      <w:i/>
      <w:iCs/>
    </w:rPr>
  </w:style>
  <w:style w:type="paragraph" w:styleId="Caption">
    <w:name w:val="caption"/>
    <w:basedOn w:val="Normal"/>
    <w:next w:val="Normal"/>
    <w:uiPriority w:val="35"/>
    <w:semiHidden/>
    <w:unhideWhenUsed/>
    <w:qFormat/>
    <w:rsid w:val="00C135D8"/>
    <w:pPr>
      <w:spacing w:line="240" w:lineRule="auto"/>
    </w:pPr>
    <w:rPr>
      <w:b/>
      <w:bCs/>
      <w:color w:val="404040" w:themeColor="text1" w:themeTint="BF"/>
      <w:sz w:val="16"/>
      <w:szCs w:val="16"/>
    </w:rPr>
  </w:style>
  <w:style w:type="character" w:styleId="Strong">
    <w:name w:val="Strong"/>
    <w:basedOn w:val="DefaultParagraphFont"/>
    <w:uiPriority w:val="22"/>
    <w:qFormat/>
    <w:rsid w:val="00C135D8"/>
    <w:rPr>
      <w:b/>
      <w:bCs/>
    </w:rPr>
  </w:style>
  <w:style w:type="character" w:styleId="Emphasis">
    <w:name w:val="Emphasis"/>
    <w:basedOn w:val="DefaultParagraphFont"/>
    <w:uiPriority w:val="20"/>
    <w:qFormat/>
    <w:rsid w:val="00C135D8"/>
    <w:rPr>
      <w:i/>
      <w:iCs/>
      <w:color w:val="000000" w:themeColor="text1"/>
    </w:rPr>
  </w:style>
  <w:style w:type="paragraph" w:styleId="IntenseQuote">
    <w:name w:val="Intense Quote"/>
    <w:basedOn w:val="Normal"/>
    <w:next w:val="Normal"/>
    <w:link w:val="IntenseQuoteChar"/>
    <w:uiPriority w:val="30"/>
    <w:qFormat/>
    <w:rsid w:val="00C135D8"/>
    <w:pPr>
      <w:spacing w:before="160" w:line="276" w:lineRule="auto"/>
      <w:ind w:left="936" w:right="936"/>
      <w:jc w:val="center"/>
    </w:pPr>
    <w:rPr>
      <w:rFonts w:asciiTheme="majorHAnsi" w:eastAsiaTheme="majorEastAsia" w:hAnsiTheme="majorHAnsi" w:cstheme="majorBidi"/>
      <w:caps/>
      <w:color w:val="365F91" w:themeColor="accent1" w:themeShade="BF"/>
      <w:sz w:val="28"/>
      <w:szCs w:val="28"/>
    </w:rPr>
  </w:style>
  <w:style w:type="character" w:customStyle="1" w:styleId="IntenseQuoteChar">
    <w:name w:val="Intense Quote Char"/>
    <w:basedOn w:val="DefaultParagraphFont"/>
    <w:link w:val="IntenseQuote"/>
    <w:uiPriority w:val="30"/>
    <w:rsid w:val="00C135D8"/>
    <w:rPr>
      <w:rFonts w:asciiTheme="majorHAnsi" w:eastAsiaTheme="majorEastAsia" w:hAnsiTheme="majorHAnsi" w:cstheme="majorBidi"/>
      <w:caps/>
      <w:color w:val="365F91" w:themeColor="accent1" w:themeShade="BF"/>
      <w:sz w:val="28"/>
      <w:szCs w:val="28"/>
    </w:rPr>
  </w:style>
  <w:style w:type="character" w:styleId="SubtleEmphasis">
    <w:name w:val="Subtle Emphasis"/>
    <w:basedOn w:val="DefaultParagraphFont"/>
    <w:uiPriority w:val="19"/>
    <w:qFormat/>
    <w:rsid w:val="00C135D8"/>
    <w:rPr>
      <w:i/>
      <w:iCs/>
      <w:color w:val="595959" w:themeColor="text1" w:themeTint="A6"/>
    </w:rPr>
  </w:style>
  <w:style w:type="character" w:styleId="IntenseEmphasis">
    <w:name w:val="Intense Emphasis"/>
    <w:basedOn w:val="DefaultParagraphFont"/>
    <w:uiPriority w:val="21"/>
    <w:qFormat/>
    <w:rsid w:val="00C135D8"/>
    <w:rPr>
      <w:b/>
      <w:bCs/>
      <w:i/>
      <w:iCs/>
      <w:color w:val="auto"/>
    </w:rPr>
  </w:style>
  <w:style w:type="character" w:styleId="SubtleReference">
    <w:name w:val="Subtle Reference"/>
    <w:basedOn w:val="DefaultParagraphFont"/>
    <w:uiPriority w:val="31"/>
    <w:qFormat/>
    <w:rsid w:val="00C135D8"/>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C135D8"/>
    <w:rPr>
      <w:b/>
      <w:bCs/>
      <w:caps w:val="0"/>
      <w:smallCaps/>
      <w:color w:val="auto"/>
      <w:spacing w:val="0"/>
      <w:u w:val="single"/>
    </w:rPr>
  </w:style>
  <w:style w:type="character" w:styleId="BookTitle">
    <w:name w:val="Book Title"/>
    <w:basedOn w:val="DefaultParagraphFont"/>
    <w:uiPriority w:val="33"/>
    <w:qFormat/>
    <w:rsid w:val="00C135D8"/>
    <w:rPr>
      <w:b/>
      <w:bCs/>
      <w:caps w:val="0"/>
      <w:smallCaps/>
      <w:spacing w:val="0"/>
    </w:rPr>
  </w:style>
  <w:style w:type="paragraph" w:styleId="TOCHeading">
    <w:name w:val="TOC Heading"/>
    <w:basedOn w:val="Heading1"/>
    <w:next w:val="Normal"/>
    <w:uiPriority w:val="39"/>
    <w:semiHidden/>
    <w:unhideWhenUsed/>
    <w:qFormat/>
    <w:rsid w:val="00C135D8"/>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Pages>
  <Words>325</Words>
  <Characters>1856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ANIKA ZAMAN</cp:lastModifiedBy>
  <cp:revision>3</cp:revision>
  <dcterms:created xsi:type="dcterms:W3CDTF">2013-12-23T23:15:00Z</dcterms:created>
  <dcterms:modified xsi:type="dcterms:W3CDTF">2026-09-03T08:26:00Z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17ece48b-1f4a-452c-b312-c34b051bf949</vt:lpwstr>
  </property>
</Properties>
</file>